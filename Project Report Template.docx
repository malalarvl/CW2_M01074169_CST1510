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06E6B4" w14:textId="77777777" w:rsidR="00B211C0" w:rsidRPr="001325DE" w:rsidRDefault="00D50D77">
      <w:pPr>
        <w:jc w:val="center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b/>
          <w:color w:val="0A2463"/>
          <w:sz w:val="40"/>
        </w:rPr>
        <w:t>CST1510 — Multi-Domain Intelligence Platform</w:t>
      </w:r>
    </w:p>
    <w:p w14:paraId="34CD674D" w14:textId="77777777" w:rsidR="00B211C0" w:rsidRPr="001325DE" w:rsidRDefault="00D50D77">
      <w:pPr>
        <w:jc w:val="center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color w:val="247BA0"/>
          <w:sz w:val="32"/>
        </w:rPr>
        <w:t>Coursework 2 — Technical Report</w:t>
      </w:r>
    </w:p>
    <w:p w14:paraId="4700BBA1" w14:textId="77777777" w:rsidR="00B211C0" w:rsidRPr="001325DE" w:rsidRDefault="00B211C0">
      <w:pPr>
        <w:rPr>
          <w:rFonts w:asciiTheme="majorHAnsi" w:hAnsiTheme="majorHAnsi" w:cstheme="majorHAns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29"/>
        <w:gridCol w:w="5409"/>
      </w:tblGrid>
      <w:tr w:rsidR="00B211C0" w:rsidRPr="001325DE" w14:paraId="43E391C2" w14:textId="77777777">
        <w:tc>
          <w:tcPr>
            <w:tcW w:w="4561" w:type="dxa"/>
          </w:tcPr>
          <w:p w14:paraId="022AF459" w14:textId="77777777" w:rsidR="00B211C0" w:rsidRPr="001325DE" w:rsidRDefault="00D50D77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b/>
              </w:rPr>
              <w:t>Student Name</w:t>
            </w:r>
          </w:p>
        </w:tc>
        <w:tc>
          <w:tcPr>
            <w:tcW w:w="4561" w:type="dxa"/>
          </w:tcPr>
          <w:p w14:paraId="44EC9A2D" w14:textId="00DB2222" w:rsidR="00B211C0" w:rsidRPr="001325DE" w:rsidRDefault="00D50D7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RAVELOMANANTSOA ANDONIAINA MALALA</w:t>
            </w:r>
          </w:p>
        </w:tc>
      </w:tr>
      <w:tr w:rsidR="00B211C0" w:rsidRPr="001325DE" w14:paraId="1EB10F74" w14:textId="77777777">
        <w:tc>
          <w:tcPr>
            <w:tcW w:w="4561" w:type="dxa"/>
          </w:tcPr>
          <w:p w14:paraId="0C5B8F0E" w14:textId="77777777" w:rsidR="00B211C0" w:rsidRPr="001325DE" w:rsidRDefault="00D50D77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b/>
              </w:rPr>
              <w:t>Student ID</w:t>
            </w:r>
          </w:p>
        </w:tc>
        <w:tc>
          <w:tcPr>
            <w:tcW w:w="4561" w:type="dxa"/>
          </w:tcPr>
          <w:p w14:paraId="2F8BBBD1" w14:textId="064F655C" w:rsidR="00B211C0" w:rsidRPr="001325DE" w:rsidRDefault="00D50D7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M01074169</w:t>
            </w:r>
          </w:p>
        </w:tc>
      </w:tr>
      <w:tr w:rsidR="00B211C0" w:rsidRPr="001325DE" w14:paraId="1A1492D0" w14:textId="77777777">
        <w:tc>
          <w:tcPr>
            <w:tcW w:w="4561" w:type="dxa"/>
          </w:tcPr>
          <w:p w14:paraId="09AA9668" w14:textId="77777777" w:rsidR="00B211C0" w:rsidRPr="001325DE" w:rsidRDefault="00D50D77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b/>
              </w:rPr>
              <w:t>Programme</w:t>
            </w:r>
          </w:p>
        </w:tc>
        <w:tc>
          <w:tcPr>
            <w:tcW w:w="4561" w:type="dxa"/>
          </w:tcPr>
          <w:p w14:paraId="7058CF46" w14:textId="6C41800F" w:rsidR="00B211C0" w:rsidRPr="001325DE" w:rsidRDefault="00D50D77" w:rsidP="00D50D7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BSc Computer Science </w:t>
            </w:r>
          </w:p>
        </w:tc>
      </w:tr>
      <w:tr w:rsidR="00B211C0" w:rsidRPr="00D50D77" w14:paraId="7DBAF7F3" w14:textId="77777777">
        <w:tc>
          <w:tcPr>
            <w:tcW w:w="4561" w:type="dxa"/>
          </w:tcPr>
          <w:p w14:paraId="2250FC12" w14:textId="77777777" w:rsidR="00B211C0" w:rsidRPr="001325DE" w:rsidRDefault="00D50D77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b/>
              </w:rPr>
              <w:t>Module</w:t>
            </w:r>
          </w:p>
        </w:tc>
        <w:tc>
          <w:tcPr>
            <w:tcW w:w="4561" w:type="dxa"/>
          </w:tcPr>
          <w:p w14:paraId="17E31575" w14:textId="77777777" w:rsidR="00B211C0" w:rsidRPr="00D50D77" w:rsidRDefault="00D50D77">
            <w:pPr>
              <w:rPr>
                <w:rFonts w:asciiTheme="majorHAnsi" w:hAnsiTheme="majorHAnsi" w:cstheme="majorHAnsi"/>
                <w:lang w:val="fr-FR"/>
              </w:rPr>
            </w:pPr>
            <w:r w:rsidRPr="00D50D77">
              <w:rPr>
                <w:rFonts w:asciiTheme="majorHAnsi" w:hAnsiTheme="majorHAnsi" w:cstheme="majorHAnsi"/>
                <w:lang w:val="fr-FR"/>
              </w:rPr>
              <w:t>CST1510 — Multi-Domain Intelligence Platform</w:t>
            </w:r>
          </w:p>
        </w:tc>
      </w:tr>
      <w:tr w:rsidR="00B211C0" w:rsidRPr="001325DE" w14:paraId="51AF2D3D" w14:textId="77777777">
        <w:tc>
          <w:tcPr>
            <w:tcW w:w="4561" w:type="dxa"/>
          </w:tcPr>
          <w:p w14:paraId="08C72C4D" w14:textId="77777777" w:rsidR="00B211C0" w:rsidRPr="001325DE" w:rsidRDefault="00D50D77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b/>
              </w:rPr>
              <w:t>Academic Year</w:t>
            </w:r>
          </w:p>
        </w:tc>
        <w:tc>
          <w:tcPr>
            <w:tcW w:w="4561" w:type="dxa"/>
          </w:tcPr>
          <w:p w14:paraId="5BFB45BC" w14:textId="77777777" w:rsidR="00B211C0" w:rsidRPr="001325DE" w:rsidRDefault="00D50D77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2025/26</w:t>
            </w:r>
          </w:p>
        </w:tc>
      </w:tr>
      <w:tr w:rsidR="00B211C0" w:rsidRPr="001325DE" w14:paraId="3B75731A" w14:textId="77777777">
        <w:tc>
          <w:tcPr>
            <w:tcW w:w="4561" w:type="dxa"/>
          </w:tcPr>
          <w:p w14:paraId="4867653C" w14:textId="77777777" w:rsidR="00B211C0" w:rsidRPr="001325DE" w:rsidRDefault="00D50D77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b/>
              </w:rPr>
              <w:t>GitHub Repository</w:t>
            </w:r>
          </w:p>
        </w:tc>
        <w:tc>
          <w:tcPr>
            <w:tcW w:w="4561" w:type="dxa"/>
          </w:tcPr>
          <w:p w14:paraId="41A3941A" w14:textId="6D989B41" w:rsidR="00B211C0" w:rsidRPr="001325DE" w:rsidRDefault="00D50D77">
            <w:pPr>
              <w:rPr>
                <w:rFonts w:asciiTheme="majorHAnsi" w:hAnsiTheme="majorHAnsi" w:cstheme="majorHAnsi"/>
              </w:rPr>
            </w:pPr>
            <w:r w:rsidRPr="00D50D77">
              <w:rPr>
                <w:rFonts w:asciiTheme="majorHAnsi" w:hAnsiTheme="majorHAnsi" w:cstheme="majorHAnsi"/>
              </w:rPr>
              <w:t>https://github.com/malalarvl/CW2_M01074169_CST1510</w:t>
            </w:r>
          </w:p>
        </w:tc>
      </w:tr>
    </w:tbl>
    <w:p w14:paraId="23CD7521" w14:textId="77777777" w:rsidR="00B211C0" w:rsidRPr="001325DE" w:rsidRDefault="00D50D77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br w:type="page"/>
      </w:r>
      <w:bookmarkStart w:id="0" w:name="_GoBack"/>
      <w:bookmarkEnd w:id="0"/>
    </w:p>
    <w:p w14:paraId="1C132DCF" w14:textId="77777777" w:rsidR="00B211C0" w:rsidRPr="001325DE" w:rsidRDefault="00D50D77">
      <w:pPr>
        <w:pStyle w:val="Titre1"/>
        <w:rPr>
          <w:rFonts w:cstheme="majorHAnsi"/>
        </w:rPr>
      </w:pPr>
      <w:r w:rsidRPr="001325DE">
        <w:rPr>
          <w:rFonts w:cstheme="majorHAnsi"/>
          <w:color w:val="0A2463"/>
        </w:rPr>
        <w:lastRenderedPageBreak/>
        <w:t>Table of Contents</w:t>
      </w:r>
    </w:p>
    <w:p w14:paraId="26D1283B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>1. Introduction</w:t>
      </w:r>
    </w:p>
    <w:p w14:paraId="41012498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>2. System Architecture &amp; Design</w:t>
      </w:r>
    </w:p>
    <w:p w14:paraId="63E5A7CB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2.1  Security — Password Hashing &amp; Authentication</w:t>
      </w:r>
    </w:p>
    <w:p w14:paraId="7C630902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2.2  Database Design &amp; CRUD Operations</w:t>
      </w:r>
    </w:p>
    <w:p w14:paraId="7E5D9200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2.3  Application Architecture</w:t>
      </w:r>
    </w:p>
    <w:p w14:paraId="66B70900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2.4  Web Interface — Streamlit</w:t>
      </w:r>
    </w:p>
    <w:p w14:paraId="16E140B6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2.5  AI Integration</w:t>
      </w:r>
    </w:p>
    <w:p w14:paraId="5A7C3552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>3. Key Features &amp; Implementation</w:t>
      </w:r>
    </w:p>
    <w:p w14:paraId="6A167543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3.1  User Authentication System</w:t>
      </w:r>
    </w:p>
    <w:p w14:paraId="7A9D6972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3.2  Cybersecurity Domain Dashboard</w:t>
      </w:r>
    </w:p>
    <w:p w14:paraId="03E34004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3.3  Data Science Domain Dashboard</w:t>
      </w:r>
    </w:p>
    <w:p w14:paraId="401B87D6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3.4  IT Operations Domain Dashboard</w:t>
      </w:r>
    </w:p>
    <w:p w14:paraId="7B36E0EC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3.5  AI Assistant</w:t>
      </w:r>
    </w:p>
    <w:p w14:paraId="035FC92E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>4. Testing &amp; Validation</w:t>
      </w:r>
    </w:p>
    <w:p w14:paraId="0CB59E8A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>5. Reflection &amp; Conclusion</w:t>
      </w:r>
    </w:p>
    <w:p w14:paraId="2E8FC9C8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5.1  What I Learned</w:t>
      </w:r>
    </w:p>
    <w:p w14:paraId="5D3CD998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5.2  Challenges Faced</w:t>
      </w:r>
    </w:p>
    <w:p w14:paraId="02747131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5.3  Future Improvements</w:t>
      </w:r>
    </w:p>
    <w:p w14:paraId="48271787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5.4  Conclusion</w:t>
      </w:r>
    </w:p>
    <w:p w14:paraId="1EBE6EC3" w14:textId="77777777" w:rsidR="00B211C0" w:rsidRPr="001325DE" w:rsidRDefault="00D50D77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>6. References</w:t>
      </w:r>
    </w:p>
    <w:p w14:paraId="0AABFBB8" w14:textId="77777777" w:rsidR="00B211C0" w:rsidRPr="001325DE" w:rsidRDefault="00D50D77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br w:type="page"/>
      </w:r>
    </w:p>
    <w:p w14:paraId="02E48343" w14:textId="77777777" w:rsidR="00B211C0" w:rsidRPr="001325DE" w:rsidRDefault="00D50D77">
      <w:pPr>
        <w:pStyle w:val="Titre1"/>
        <w:rPr>
          <w:rFonts w:cstheme="majorHAnsi"/>
        </w:rPr>
      </w:pPr>
      <w:r w:rsidRPr="001325DE">
        <w:rPr>
          <w:rFonts w:cstheme="majorHAnsi"/>
          <w:color w:val="0A2463"/>
        </w:rPr>
        <w:lastRenderedPageBreak/>
        <w:t>1. Introduction</w:t>
      </w:r>
    </w:p>
    <w:p w14:paraId="3952E77B" w14:textId="6142B733" w:rsidR="00882ED4" w:rsidRDefault="00882ED4">
      <w:pPr>
        <w:rPr>
          <w:rFonts w:asciiTheme="majorHAnsi" w:hAnsiTheme="majorHAnsi" w:cstheme="majorHAnsi"/>
        </w:rPr>
      </w:pPr>
      <w:r w:rsidRPr="00882ED4">
        <w:rPr>
          <w:rFonts w:asciiTheme="majorHAnsi" w:hAnsiTheme="majorHAnsi" w:cstheme="majorHAnsi"/>
        </w:rPr>
        <w:t>The Multi-domain intelligence Platform is an</w:t>
      </w:r>
      <w:r>
        <w:rPr>
          <w:rFonts w:asciiTheme="majorHAnsi" w:hAnsiTheme="majorHAnsi" w:cstheme="majorHAnsi"/>
        </w:rPr>
        <w:t xml:space="preserve"> application designed to integrate and manage information across cyber</w:t>
      </w:r>
      <w:r w:rsidR="00615C69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security incidents,</w:t>
      </w:r>
      <w:r w:rsidR="00615C69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IT operations and analytical datasets.</w:t>
      </w:r>
      <w:r w:rsidR="00615C69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Built with </w:t>
      </w:r>
      <w:proofErr w:type="spellStart"/>
      <w:r>
        <w:rPr>
          <w:rFonts w:asciiTheme="majorHAnsi" w:hAnsiTheme="majorHAnsi" w:cstheme="majorHAnsi"/>
        </w:rPr>
        <w:t>Streamlit</w:t>
      </w:r>
      <w:proofErr w:type="spellEnd"/>
      <w:r>
        <w:rPr>
          <w:rFonts w:asciiTheme="majorHAnsi" w:hAnsiTheme="majorHAnsi" w:cstheme="majorHAnsi"/>
        </w:rPr>
        <w:t>, the application provides an accessible interface for users to monitor incidents,</w:t>
      </w:r>
      <w:r w:rsidR="00615C69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track tickets and review metadata in a dashboard.</w:t>
      </w:r>
    </w:p>
    <w:p w14:paraId="6E78CF5A" w14:textId="72D5505E" w:rsidR="00882ED4" w:rsidRDefault="00615C6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</w:t>
      </w:r>
      <w:r>
        <w:rPr>
          <w:rFonts w:asciiTheme="majorHAnsi" w:hAnsiTheme="majorHAnsi" w:cstheme="majorHAnsi"/>
          <w:sz w:val="20"/>
        </w:rPr>
        <w:t xml:space="preserve"> </w:t>
      </w:r>
      <w:r w:rsidRPr="00615C69">
        <w:rPr>
          <w:rFonts w:asciiTheme="majorHAnsi" w:hAnsiTheme="majorHAnsi" w:cstheme="majorHAnsi"/>
        </w:rPr>
        <w:t>system</w:t>
      </w:r>
      <w:r>
        <w:rPr>
          <w:rFonts w:asciiTheme="majorHAnsi" w:hAnsiTheme="majorHAnsi" w:cstheme="majorHAnsi"/>
          <w:sz w:val="20"/>
        </w:rPr>
        <w:t xml:space="preserve"> </w:t>
      </w:r>
      <w:r>
        <w:rPr>
          <w:rFonts w:asciiTheme="majorHAnsi" w:hAnsiTheme="majorHAnsi" w:cstheme="majorHAnsi"/>
        </w:rPr>
        <w:t xml:space="preserve">is designed to solve common challenges such as managing varied datasets: weak authentication, lack of interactive visualization. </w:t>
      </w:r>
      <w:r w:rsidR="006C1A37">
        <w:rPr>
          <w:rFonts w:asciiTheme="majorHAnsi" w:hAnsiTheme="majorHAnsi" w:cstheme="majorHAnsi"/>
        </w:rPr>
        <w:t>With a</w:t>
      </w:r>
      <w:r>
        <w:rPr>
          <w:rFonts w:asciiTheme="majorHAnsi" w:hAnsiTheme="majorHAnsi" w:cstheme="majorHAnsi"/>
        </w:rPr>
        <w:t xml:space="preserve"> secure user authentication, modular database design, the platform ensures both usability and data integrity.</w:t>
      </w:r>
    </w:p>
    <w:p w14:paraId="2F2564DA" w14:textId="71D687C9" w:rsidR="00615C69" w:rsidRPr="00615C69" w:rsidRDefault="00615C6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 this report, the system architecture and design choices are firstly discovered then after the features and implementation</w:t>
      </w:r>
      <w:r w:rsidR="006C1A37">
        <w:rPr>
          <w:rFonts w:asciiTheme="majorHAnsi" w:hAnsiTheme="majorHAnsi" w:cstheme="majorHAnsi"/>
        </w:rPr>
        <w:t xml:space="preserve">, followed by testing and validation. </w:t>
      </w:r>
      <w:proofErr w:type="gramStart"/>
      <w:r w:rsidR="006C1A37">
        <w:rPr>
          <w:rFonts w:asciiTheme="majorHAnsi" w:hAnsiTheme="majorHAnsi" w:cstheme="majorHAnsi"/>
        </w:rPr>
        <w:t>Finally, discussion about reflections on the learning process, challenges faced, and future improvements.</w:t>
      </w:r>
      <w:proofErr w:type="gramEnd"/>
    </w:p>
    <w:p w14:paraId="2EEF4D90" w14:textId="77777777" w:rsidR="00B211C0" w:rsidRPr="001325DE" w:rsidRDefault="00D50D77">
      <w:pPr>
        <w:pStyle w:val="Titre1"/>
        <w:rPr>
          <w:rFonts w:cstheme="majorHAnsi"/>
        </w:rPr>
      </w:pPr>
      <w:r w:rsidRPr="001325DE">
        <w:rPr>
          <w:rFonts w:cstheme="majorHAnsi"/>
          <w:color w:val="0A2463"/>
        </w:rPr>
        <w:t>2. System Architecture &amp; Design</w:t>
      </w:r>
    </w:p>
    <w:p w14:paraId="0746E727" w14:textId="570FEEE3" w:rsidR="00B211C0" w:rsidRPr="001325DE" w:rsidRDefault="006C1A37">
      <w:pPr>
        <w:pStyle w:val="Titre2"/>
        <w:rPr>
          <w:rFonts w:cstheme="majorHAnsi"/>
        </w:rPr>
      </w:pPr>
      <w:r>
        <w:rPr>
          <w:rFonts w:cstheme="majorHAnsi"/>
          <w:color w:val="247BA0"/>
        </w:rPr>
        <w:t xml:space="preserve">2.1 </w:t>
      </w:r>
      <w:r w:rsidR="00D50D77" w:rsidRPr="001325DE">
        <w:rPr>
          <w:rFonts w:cstheme="majorHAnsi"/>
          <w:color w:val="247BA0"/>
        </w:rPr>
        <w:t>Security — Password Hashing &amp; Authentication</w:t>
      </w:r>
    </w:p>
    <w:p w14:paraId="29E6E985" w14:textId="3A70174F" w:rsidR="00B211C0" w:rsidRDefault="00D50D77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AAAAAA"/>
        </w:rPr>
        <w:t>.</w:t>
      </w:r>
      <w:r w:rsidR="006C1A37">
        <w:rPr>
          <w:rFonts w:asciiTheme="majorHAnsi" w:hAnsiTheme="majorHAnsi" w:cstheme="majorHAnsi"/>
        </w:rPr>
        <w:t>The platform uses ‘</w:t>
      </w:r>
      <w:proofErr w:type="spellStart"/>
      <w:r w:rsidR="006C1A37">
        <w:rPr>
          <w:rFonts w:asciiTheme="majorHAnsi" w:hAnsiTheme="majorHAnsi" w:cstheme="majorHAnsi"/>
        </w:rPr>
        <w:t>bcrypt</w:t>
      </w:r>
      <w:proofErr w:type="spellEnd"/>
      <w:r w:rsidR="006C1A37">
        <w:rPr>
          <w:rFonts w:asciiTheme="majorHAnsi" w:hAnsiTheme="majorHAnsi" w:cstheme="majorHAnsi"/>
        </w:rPr>
        <w:t>’ to encrypt password. Indeed, bcrypt introduces a random salt for each password to ensure that identical passwords generate unique hashes. This prevents rainbow table attac</w:t>
      </w:r>
      <w:r w:rsidR="00EE5177">
        <w:rPr>
          <w:rFonts w:asciiTheme="majorHAnsi" w:hAnsiTheme="majorHAnsi" w:cstheme="majorHAnsi"/>
        </w:rPr>
        <w:t>ks and strengthens resistance against brute-force attempts.</w:t>
      </w:r>
    </w:p>
    <w:p w14:paraId="793AF907" w14:textId="4B5178DC" w:rsidR="00EE5177" w:rsidRDefault="00EE51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Two functions implement this mechanism:</w:t>
      </w:r>
    </w:p>
    <w:p w14:paraId="0F967A2C" w14:textId="06D563BA" w:rsidR="00EE5177" w:rsidRDefault="00EE51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proofErr w:type="spellStart"/>
      <w:r>
        <w:rPr>
          <w:rFonts w:asciiTheme="majorHAnsi" w:hAnsiTheme="majorHAnsi" w:cstheme="majorHAnsi"/>
        </w:rPr>
        <w:t>generate_</w:t>
      </w:r>
      <w:proofErr w:type="gramStart"/>
      <w:r>
        <w:rPr>
          <w:rFonts w:asciiTheme="majorHAnsi" w:hAnsiTheme="majorHAnsi" w:cstheme="majorHAnsi"/>
        </w:rPr>
        <w:t>hash</w:t>
      </w:r>
      <w:proofErr w:type="spellEnd"/>
      <w:r>
        <w:rPr>
          <w:rFonts w:asciiTheme="majorHAnsi" w:hAnsiTheme="majorHAnsi" w:cstheme="majorHAnsi"/>
        </w:rPr>
        <w:t>(</w:t>
      </w:r>
      <w:proofErr w:type="spellStart"/>
      <w:proofErr w:type="gramEnd"/>
      <w:r>
        <w:rPr>
          <w:rFonts w:asciiTheme="majorHAnsi" w:hAnsiTheme="majorHAnsi" w:cstheme="majorHAnsi"/>
        </w:rPr>
        <w:t>psw</w:t>
      </w:r>
      <w:proofErr w:type="spellEnd"/>
      <w:r>
        <w:rPr>
          <w:rFonts w:asciiTheme="majorHAnsi" w:hAnsiTheme="majorHAnsi" w:cstheme="majorHAnsi"/>
        </w:rPr>
        <w:t xml:space="preserve">): converts plain text into a salted </w:t>
      </w:r>
      <w:proofErr w:type="spellStart"/>
      <w:r>
        <w:rPr>
          <w:rFonts w:asciiTheme="majorHAnsi" w:hAnsiTheme="majorHAnsi" w:cstheme="majorHAnsi"/>
        </w:rPr>
        <w:t>bcrypt</w:t>
      </w:r>
      <w:proofErr w:type="spellEnd"/>
      <w:r>
        <w:rPr>
          <w:rFonts w:asciiTheme="majorHAnsi" w:hAnsiTheme="majorHAnsi" w:cstheme="majorHAnsi"/>
        </w:rPr>
        <w:t xml:space="preserve"> hash.</w:t>
      </w:r>
    </w:p>
    <w:p w14:paraId="435F9DD4" w14:textId="7E6D3D56" w:rsidR="00EE5177" w:rsidRDefault="00EE51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proofErr w:type="spellStart"/>
      <w:r>
        <w:rPr>
          <w:rFonts w:asciiTheme="majorHAnsi" w:hAnsiTheme="majorHAnsi" w:cstheme="majorHAnsi"/>
        </w:rPr>
        <w:t>is_valid_</w:t>
      </w:r>
      <w:proofErr w:type="gramStart"/>
      <w:r>
        <w:rPr>
          <w:rFonts w:asciiTheme="majorHAnsi" w:hAnsiTheme="majorHAnsi" w:cstheme="majorHAnsi"/>
        </w:rPr>
        <w:t>hash</w:t>
      </w:r>
      <w:proofErr w:type="spellEnd"/>
      <w:r>
        <w:rPr>
          <w:rFonts w:asciiTheme="majorHAnsi" w:hAnsiTheme="majorHAnsi" w:cstheme="majorHAnsi"/>
        </w:rPr>
        <w:t>(</w:t>
      </w:r>
      <w:proofErr w:type="spellStart"/>
      <w:proofErr w:type="gramEnd"/>
      <w:r>
        <w:rPr>
          <w:rFonts w:asciiTheme="majorHAnsi" w:hAnsiTheme="majorHAnsi" w:cstheme="majorHAnsi"/>
        </w:rPr>
        <w:t>psw</w:t>
      </w:r>
      <w:proofErr w:type="spellEnd"/>
      <w:r>
        <w:rPr>
          <w:rFonts w:asciiTheme="majorHAnsi" w:hAnsiTheme="majorHAnsi" w:cstheme="majorHAnsi"/>
        </w:rPr>
        <w:t>, hash): verifies user input against the stored hash using ‘</w:t>
      </w:r>
      <w:proofErr w:type="spellStart"/>
      <w:r>
        <w:rPr>
          <w:rFonts w:asciiTheme="majorHAnsi" w:hAnsiTheme="majorHAnsi" w:cstheme="majorHAnsi"/>
        </w:rPr>
        <w:t>bcrypt.checkpw</w:t>
      </w:r>
      <w:proofErr w:type="spellEnd"/>
      <w:r>
        <w:rPr>
          <w:rFonts w:asciiTheme="majorHAnsi" w:hAnsiTheme="majorHAnsi" w:cstheme="majorHAnsi"/>
        </w:rPr>
        <w:t>()’,which perform as a timing-safe comparison</w:t>
      </w:r>
    </w:p>
    <w:p w14:paraId="3FD6F6F1" w14:textId="00D0792D" w:rsidR="00EE5177" w:rsidRPr="006C1A37" w:rsidRDefault="00EE51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So this design ensures that </w:t>
      </w:r>
      <w:proofErr w:type="gramStart"/>
      <w:r>
        <w:rPr>
          <w:rFonts w:asciiTheme="majorHAnsi" w:hAnsiTheme="majorHAnsi" w:cstheme="majorHAnsi"/>
        </w:rPr>
        <w:t>users</w:t>
      </w:r>
      <w:proofErr w:type="gramEnd"/>
      <w:r>
        <w:rPr>
          <w:rFonts w:asciiTheme="majorHAnsi" w:hAnsiTheme="majorHAnsi" w:cstheme="majorHAnsi"/>
        </w:rPr>
        <w:t xml:space="preserve"> credentials are never stored in plain text.</w:t>
      </w:r>
    </w:p>
    <w:p w14:paraId="1A995C99" w14:textId="77777777" w:rsidR="00B211C0" w:rsidRPr="001325DE" w:rsidRDefault="00D50D77">
      <w:pPr>
        <w:pStyle w:val="Titre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2.2  Database</w:t>
      </w:r>
      <w:proofErr w:type="gramEnd"/>
      <w:r w:rsidRPr="001325DE">
        <w:rPr>
          <w:rFonts w:cstheme="majorHAnsi"/>
          <w:color w:val="247BA0"/>
        </w:rPr>
        <w:t xml:space="preserve"> Design &amp; CRUD Operations</w:t>
      </w:r>
    </w:p>
    <w:p w14:paraId="088225CA" w14:textId="78204BA0" w:rsidR="00B211C0" w:rsidRPr="00EE5177" w:rsidRDefault="00EE5177">
      <w:pPr>
        <w:spacing w:after="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system uses SQLite for lightweight and file based storage. Four </w:t>
      </w:r>
      <w:proofErr w:type="gramStart"/>
      <w:r>
        <w:rPr>
          <w:rFonts w:asciiTheme="majorHAnsi" w:hAnsiTheme="majorHAnsi" w:cstheme="majorHAnsi"/>
        </w:rPr>
        <w:t>table</w:t>
      </w:r>
      <w:proofErr w:type="gramEnd"/>
      <w:r>
        <w:rPr>
          <w:rFonts w:asciiTheme="majorHAnsi" w:hAnsiTheme="majorHAnsi" w:cstheme="majorHAnsi"/>
        </w:rPr>
        <w:t xml:space="preserve"> unpin the application:</w:t>
      </w:r>
    </w:p>
    <w:p w14:paraId="378A6092" w14:textId="77777777" w:rsidR="00B211C0" w:rsidRPr="001325DE" w:rsidRDefault="00B211C0">
      <w:pPr>
        <w:rPr>
          <w:rFonts w:asciiTheme="majorHAnsi" w:hAnsiTheme="majorHAnsi" w:cstheme="majorHAnsi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911DA" w:rsidRPr="001325DE" w14:paraId="3DC736D4" w14:textId="77777777" w:rsidTr="00132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B8E7E86" w14:textId="077DD01C" w:rsidR="001911DA" w:rsidRPr="001911DA" w:rsidRDefault="001911DA">
            <w:pPr>
              <w:rPr>
                <w:rFonts w:asciiTheme="majorHAnsi" w:hAnsiTheme="majorHAnsi" w:cstheme="majorHAnsi"/>
                <w:b w:val="0"/>
              </w:rPr>
            </w:pPr>
            <w:r>
              <w:rPr>
                <w:rFonts w:asciiTheme="majorHAnsi" w:hAnsiTheme="majorHAnsi" w:cstheme="majorHAnsi"/>
                <w:b w:val="0"/>
              </w:rPr>
              <w:t>TABLE</w:t>
            </w:r>
          </w:p>
        </w:tc>
        <w:tc>
          <w:tcPr>
            <w:tcW w:w="3041" w:type="dxa"/>
          </w:tcPr>
          <w:p w14:paraId="6498AEAC" w14:textId="781DFE7F" w:rsidR="001911DA" w:rsidRPr="001911DA" w:rsidRDefault="001911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</w:rPr>
            </w:pPr>
            <w:r>
              <w:rPr>
                <w:rFonts w:asciiTheme="majorHAnsi" w:hAnsiTheme="majorHAnsi" w:cstheme="majorHAnsi"/>
                <w:b w:val="0"/>
              </w:rPr>
              <w:t>PURPOSE</w:t>
            </w:r>
          </w:p>
        </w:tc>
        <w:tc>
          <w:tcPr>
            <w:tcW w:w="3041" w:type="dxa"/>
          </w:tcPr>
          <w:p w14:paraId="5071EE13" w14:textId="6A5C1BCE" w:rsidR="001911DA" w:rsidRPr="001911DA" w:rsidRDefault="001911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</w:rPr>
            </w:pPr>
            <w:r>
              <w:rPr>
                <w:rFonts w:asciiTheme="majorHAnsi" w:hAnsiTheme="majorHAnsi" w:cstheme="majorHAnsi"/>
                <w:b w:val="0"/>
              </w:rPr>
              <w:t>KEY COLUMNS</w:t>
            </w:r>
          </w:p>
        </w:tc>
      </w:tr>
      <w:tr w:rsidR="00B211C0" w:rsidRPr="001325DE" w14:paraId="42FCCD44" w14:textId="77777777" w:rsidTr="00132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F57E043" w14:textId="77777777" w:rsidR="00B211C0" w:rsidRPr="001325DE" w:rsidRDefault="00D50D77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users</w:t>
            </w:r>
          </w:p>
        </w:tc>
        <w:tc>
          <w:tcPr>
            <w:tcW w:w="3041" w:type="dxa"/>
          </w:tcPr>
          <w:p w14:paraId="49435470" w14:textId="77777777" w:rsidR="00B211C0" w:rsidRPr="001325DE" w:rsidRDefault="00D50D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Stores registered user accounts</w:t>
            </w:r>
          </w:p>
        </w:tc>
        <w:tc>
          <w:tcPr>
            <w:tcW w:w="3041" w:type="dxa"/>
          </w:tcPr>
          <w:p w14:paraId="370B2E52" w14:textId="77777777" w:rsidR="00B211C0" w:rsidRPr="001325DE" w:rsidRDefault="00D50D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id (PK), username (UNIQUE), password_hash, role</w:t>
            </w:r>
          </w:p>
        </w:tc>
      </w:tr>
      <w:tr w:rsidR="00B211C0" w:rsidRPr="001325DE" w14:paraId="6346F241" w14:textId="77777777" w:rsidTr="00132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75B7C7F" w14:textId="77777777" w:rsidR="00B211C0" w:rsidRPr="001325DE" w:rsidRDefault="00D50D77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cyber_incidents</w:t>
            </w:r>
          </w:p>
        </w:tc>
        <w:tc>
          <w:tcPr>
            <w:tcW w:w="3041" w:type="dxa"/>
          </w:tcPr>
          <w:p w14:paraId="0BC40954" w14:textId="77777777" w:rsidR="00B211C0" w:rsidRPr="001325DE" w:rsidRDefault="00D50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115 cybersecurity incident records</w:t>
            </w:r>
          </w:p>
        </w:tc>
        <w:tc>
          <w:tcPr>
            <w:tcW w:w="3041" w:type="dxa"/>
          </w:tcPr>
          <w:p w14:paraId="7AA69249" w14:textId="77777777" w:rsidR="00B211C0" w:rsidRPr="001325DE" w:rsidRDefault="00D50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incident_id, timestamp, severity, category, status, description</w:t>
            </w:r>
          </w:p>
        </w:tc>
      </w:tr>
      <w:tr w:rsidR="00B211C0" w:rsidRPr="001325DE" w14:paraId="6160FE71" w14:textId="77777777" w:rsidTr="00132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3C88BA5" w14:textId="77777777" w:rsidR="00B211C0" w:rsidRPr="001325DE" w:rsidRDefault="00D50D77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datasets_metadata</w:t>
            </w:r>
          </w:p>
        </w:tc>
        <w:tc>
          <w:tcPr>
            <w:tcW w:w="3041" w:type="dxa"/>
          </w:tcPr>
          <w:p w14:paraId="2FA1FF3A" w14:textId="77777777" w:rsidR="00B211C0" w:rsidRPr="001325DE" w:rsidRDefault="00D50D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Registry of analytical datasets</w:t>
            </w:r>
          </w:p>
        </w:tc>
        <w:tc>
          <w:tcPr>
            <w:tcW w:w="3041" w:type="dxa"/>
          </w:tcPr>
          <w:p w14:paraId="74C91614" w14:textId="77777777" w:rsidR="00B211C0" w:rsidRPr="001325DE" w:rsidRDefault="00D50D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dataset_id, name, source, size, last_updated</w:t>
            </w:r>
          </w:p>
        </w:tc>
      </w:tr>
      <w:tr w:rsidR="00B211C0" w:rsidRPr="001325DE" w14:paraId="27A9758A" w14:textId="77777777" w:rsidTr="00132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10E1495" w14:textId="77777777" w:rsidR="00B211C0" w:rsidRPr="001325DE" w:rsidRDefault="00D50D77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it_tickets</w:t>
            </w:r>
          </w:p>
        </w:tc>
        <w:tc>
          <w:tcPr>
            <w:tcW w:w="3041" w:type="dxa"/>
          </w:tcPr>
          <w:p w14:paraId="743888AB" w14:textId="77777777" w:rsidR="00B211C0" w:rsidRPr="001325DE" w:rsidRDefault="00D50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150 IT support ticket records</w:t>
            </w:r>
          </w:p>
        </w:tc>
        <w:tc>
          <w:tcPr>
            <w:tcW w:w="3041" w:type="dxa"/>
          </w:tcPr>
          <w:p w14:paraId="37E00195" w14:textId="77777777" w:rsidR="00B211C0" w:rsidRPr="001325DE" w:rsidRDefault="00D50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ticket_id, priority, category, status, resolution_time</w:t>
            </w:r>
          </w:p>
        </w:tc>
      </w:tr>
    </w:tbl>
    <w:p w14:paraId="4C897318" w14:textId="07EF7C32" w:rsidR="0029155B" w:rsidRPr="0029155B" w:rsidRDefault="0029155B">
      <w:pPr>
        <w:rPr>
          <w:rFonts w:asciiTheme="majorHAnsi" w:hAnsiTheme="majorHAnsi" w:cstheme="majorHAnsi"/>
          <w:i/>
          <w:sz w:val="18"/>
        </w:rPr>
      </w:pPr>
      <w:r>
        <w:rPr>
          <w:rFonts w:asciiTheme="majorHAnsi" w:hAnsiTheme="majorHAnsi" w:cstheme="majorHAnsi"/>
          <w:i/>
          <w:sz w:val="18"/>
        </w:rPr>
        <w:lastRenderedPageBreak/>
        <w:t xml:space="preserve">Table 1: </w:t>
      </w:r>
      <w:proofErr w:type="spellStart"/>
      <w:r>
        <w:rPr>
          <w:rFonts w:asciiTheme="majorHAnsi" w:hAnsiTheme="majorHAnsi" w:cstheme="majorHAnsi"/>
          <w:i/>
          <w:sz w:val="18"/>
        </w:rPr>
        <w:t>SQlite</w:t>
      </w:r>
      <w:proofErr w:type="spellEnd"/>
      <w:r>
        <w:rPr>
          <w:rFonts w:asciiTheme="majorHAnsi" w:hAnsiTheme="majorHAnsi" w:cstheme="majorHAnsi"/>
          <w:i/>
          <w:sz w:val="18"/>
        </w:rPr>
        <w:t xml:space="preserve"> </w:t>
      </w:r>
      <w:proofErr w:type="gramStart"/>
      <w:r>
        <w:rPr>
          <w:rFonts w:asciiTheme="majorHAnsi" w:hAnsiTheme="majorHAnsi" w:cstheme="majorHAnsi"/>
          <w:i/>
          <w:sz w:val="18"/>
        </w:rPr>
        <w:t xml:space="preserve">Database </w:t>
      </w:r>
      <w:r w:rsidRPr="0029155B">
        <w:rPr>
          <w:rFonts w:asciiTheme="majorHAnsi" w:hAnsiTheme="majorHAnsi" w:cstheme="majorHAnsi"/>
          <w:i/>
          <w:sz w:val="18"/>
        </w:rPr>
        <w:t xml:space="preserve"> Schema</w:t>
      </w:r>
      <w:proofErr w:type="gramEnd"/>
    </w:p>
    <w:p w14:paraId="2B0F02C1" w14:textId="22DF605B" w:rsidR="00B211C0" w:rsidRPr="001325DE" w:rsidRDefault="001911D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CRUD operations are implemented in ‘users.py’ and parameterized queries prevent SQL injection, ensuring malicious inputs </w:t>
      </w:r>
      <w:proofErr w:type="gramStart"/>
      <w:r>
        <w:rPr>
          <w:rFonts w:asciiTheme="majorHAnsi" w:hAnsiTheme="majorHAnsi" w:cstheme="majorHAnsi"/>
        </w:rPr>
        <w:t>cannot  alter</w:t>
      </w:r>
      <w:proofErr w:type="gramEnd"/>
      <w:r>
        <w:rPr>
          <w:rFonts w:asciiTheme="majorHAnsi" w:hAnsiTheme="majorHAnsi" w:cstheme="majorHAnsi"/>
        </w:rPr>
        <w:t xml:space="preserve"> database commands.</w:t>
      </w:r>
    </w:p>
    <w:p w14:paraId="6BF7EFC8" w14:textId="77777777" w:rsidR="00B211C0" w:rsidRPr="001325DE" w:rsidRDefault="00D50D77">
      <w:pPr>
        <w:pStyle w:val="Titre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2.3  Application</w:t>
      </w:r>
      <w:proofErr w:type="gramEnd"/>
      <w:r w:rsidRPr="001325DE">
        <w:rPr>
          <w:rFonts w:cstheme="majorHAnsi"/>
          <w:color w:val="247BA0"/>
        </w:rPr>
        <w:t xml:space="preserve"> Architecture</w:t>
      </w:r>
    </w:p>
    <w:p w14:paraId="4BD64BE3" w14:textId="438C216B" w:rsidR="00B211C0" w:rsidRDefault="001911DA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The codebase</w:t>
      </w:r>
      <w:proofErr w:type="gramEnd"/>
      <w:r>
        <w:rPr>
          <w:rFonts w:asciiTheme="majorHAnsi" w:hAnsiTheme="majorHAnsi" w:cstheme="majorHAnsi"/>
        </w:rPr>
        <w:t xml:space="preserve"> follows a modular structure within the ‘</w:t>
      </w:r>
      <w:proofErr w:type="spellStart"/>
      <w:r>
        <w:rPr>
          <w:rFonts w:asciiTheme="majorHAnsi" w:hAnsiTheme="majorHAnsi" w:cstheme="majorHAnsi"/>
        </w:rPr>
        <w:t>app_model</w:t>
      </w:r>
      <w:proofErr w:type="spellEnd"/>
      <w:r>
        <w:rPr>
          <w:rFonts w:asciiTheme="majorHAnsi" w:hAnsiTheme="majorHAnsi" w:cstheme="majorHAnsi"/>
        </w:rPr>
        <w:t>’ package:</w:t>
      </w:r>
    </w:p>
    <w:p w14:paraId="71EAE77B" w14:textId="054071F1" w:rsidR="001911DA" w:rsidRDefault="001911D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separation of concerns improve maintainability and </w:t>
      </w:r>
      <w:proofErr w:type="spellStart"/>
      <w:r>
        <w:rPr>
          <w:rFonts w:asciiTheme="majorHAnsi" w:hAnsiTheme="majorHAnsi" w:cstheme="majorHAnsi"/>
        </w:rPr>
        <w:t>scalability</w:t>
      </w:r>
      <w:r w:rsidR="00CA5FB9">
        <w:rPr>
          <w:rFonts w:asciiTheme="majorHAnsi" w:hAnsiTheme="majorHAnsi" w:cstheme="majorHAnsi"/>
        </w:rPr>
        <w:t>.Streamlit</w:t>
      </w:r>
      <w:proofErr w:type="spellEnd"/>
      <w:r w:rsidR="00CA5FB9">
        <w:rPr>
          <w:rFonts w:asciiTheme="majorHAnsi" w:hAnsiTheme="majorHAnsi" w:cstheme="majorHAnsi"/>
        </w:rPr>
        <w:t xml:space="preserve"> pages such as ‘Home.py’,’ ‘1_Dashboard.py’, ‘2_Profile_page.py’, ‘chat_GPT.py’ , interact with these modules, ensuring a clean architecture.</w:t>
      </w:r>
    </w:p>
    <w:p w14:paraId="538FCF2A" w14:textId="6D20F22D" w:rsidR="00843D50" w:rsidRDefault="00843D50">
      <w:pPr>
        <w:rPr>
          <w:rFonts w:asciiTheme="majorHAnsi" w:hAnsiTheme="majorHAnsi" w:cstheme="majorHAnsi"/>
        </w:rPr>
      </w:pPr>
      <w:r w:rsidRPr="00843D50">
        <w:rPr>
          <w:rFonts w:asciiTheme="majorHAnsi" w:hAnsiTheme="majorHAnsi" w:cstheme="majorHAnsi"/>
        </w:rPr>
        <w:drawing>
          <wp:inline distT="0" distB="0" distL="0" distR="0" wp14:anchorId="23F7AA5A" wp14:editId="6F4EF7DD">
            <wp:extent cx="4829849" cy="3905795"/>
            <wp:effectExtent l="0" t="0" r="889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8537" w14:textId="451BD8BD" w:rsidR="00E2679A" w:rsidRPr="00283219" w:rsidRDefault="00E2679A" w:rsidP="00E2679A">
      <w:pPr>
        <w:rPr>
          <w:rFonts w:asciiTheme="majorHAnsi" w:hAnsiTheme="majorHAnsi" w:cstheme="majorHAnsi"/>
          <w:i/>
          <w:sz w:val="18"/>
        </w:rPr>
      </w:pPr>
      <w:r w:rsidRPr="00283219">
        <w:rPr>
          <w:rFonts w:asciiTheme="majorHAnsi" w:hAnsiTheme="majorHAnsi" w:cstheme="majorHAnsi"/>
          <w:i/>
          <w:sz w:val="18"/>
        </w:rPr>
        <w:t xml:space="preserve">Figure </w:t>
      </w:r>
      <w:r>
        <w:rPr>
          <w:rFonts w:asciiTheme="majorHAnsi" w:hAnsiTheme="majorHAnsi" w:cstheme="majorHAnsi"/>
          <w:i/>
          <w:sz w:val="18"/>
        </w:rPr>
        <w:t>2</w:t>
      </w:r>
      <w:r w:rsidRPr="00283219">
        <w:rPr>
          <w:rFonts w:asciiTheme="majorHAnsi" w:hAnsiTheme="majorHAnsi" w:cstheme="majorHAnsi"/>
          <w:i/>
          <w:sz w:val="18"/>
        </w:rPr>
        <w:t xml:space="preserve">: </w:t>
      </w:r>
      <w:r>
        <w:rPr>
          <w:rFonts w:asciiTheme="majorHAnsi" w:hAnsiTheme="majorHAnsi" w:cstheme="majorHAnsi"/>
          <w:i/>
          <w:sz w:val="18"/>
        </w:rPr>
        <w:t>Architecture diagram</w:t>
      </w:r>
    </w:p>
    <w:p w14:paraId="3475C501" w14:textId="77777777" w:rsidR="00E2679A" w:rsidRDefault="00E2679A">
      <w:pPr>
        <w:rPr>
          <w:rFonts w:asciiTheme="majorHAnsi" w:hAnsiTheme="majorHAnsi" w:cstheme="majorHAnsi"/>
        </w:rPr>
      </w:pPr>
    </w:p>
    <w:p w14:paraId="5DF8DB52" w14:textId="77777777" w:rsidR="00E2679A" w:rsidRDefault="00E2679A">
      <w:pPr>
        <w:rPr>
          <w:rFonts w:asciiTheme="majorHAnsi" w:hAnsiTheme="majorHAnsi" w:cstheme="majorHAnsi"/>
        </w:rPr>
      </w:pPr>
    </w:p>
    <w:p w14:paraId="1D18477F" w14:textId="77777777" w:rsidR="00E2679A" w:rsidRDefault="00E2679A">
      <w:pPr>
        <w:rPr>
          <w:rFonts w:asciiTheme="majorHAnsi" w:hAnsiTheme="majorHAnsi" w:cstheme="majorHAnsi"/>
        </w:rPr>
      </w:pPr>
    </w:p>
    <w:p w14:paraId="1503FEA7" w14:textId="77777777" w:rsidR="00B211C0" w:rsidRPr="001325DE" w:rsidRDefault="00D50D77">
      <w:pPr>
        <w:pStyle w:val="Titre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2.4  Web</w:t>
      </w:r>
      <w:proofErr w:type="gramEnd"/>
      <w:r w:rsidRPr="001325DE">
        <w:rPr>
          <w:rFonts w:cstheme="majorHAnsi"/>
          <w:color w:val="247BA0"/>
        </w:rPr>
        <w:t xml:space="preserve"> Interface — Streamlit</w:t>
      </w:r>
    </w:p>
    <w:p w14:paraId="554CFAF9" w14:textId="399F8236" w:rsidR="00B211C0" w:rsidRDefault="00CA5FB9">
      <w:pPr>
        <w:spacing w:after="80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Streamlit</w:t>
      </w:r>
      <w:proofErr w:type="spellEnd"/>
      <w:r>
        <w:rPr>
          <w:rFonts w:asciiTheme="majorHAnsi" w:hAnsiTheme="majorHAnsi" w:cstheme="majorHAnsi"/>
        </w:rPr>
        <w:t xml:space="preserve"> was chosen because it allows users to build interactive web applications rapidly and easily using just Python</w:t>
      </w:r>
      <w:r w:rsidR="00DC7C03">
        <w:rPr>
          <w:rFonts w:asciiTheme="majorHAnsi" w:hAnsiTheme="majorHAnsi" w:cstheme="majorHAnsi"/>
        </w:rPr>
        <w:t xml:space="preserve">. The </w:t>
      </w:r>
      <w:proofErr w:type="gramStart"/>
      <w:r w:rsidR="00DC7C03">
        <w:rPr>
          <w:rFonts w:asciiTheme="majorHAnsi" w:hAnsiTheme="majorHAnsi" w:cstheme="majorHAnsi"/>
        </w:rPr>
        <w:t>application use</w:t>
      </w:r>
      <w:proofErr w:type="gramEnd"/>
      <w:r w:rsidR="00DC7C03">
        <w:rPr>
          <w:rFonts w:asciiTheme="majorHAnsi" w:hAnsiTheme="majorHAnsi" w:cstheme="majorHAnsi"/>
        </w:rPr>
        <w:t xml:space="preserve"> a multi-page structure:</w:t>
      </w:r>
    </w:p>
    <w:p w14:paraId="5C45BBA8" w14:textId="613C77C0" w:rsidR="00DC7C03" w:rsidRDefault="00DC7C03">
      <w:pPr>
        <w:spacing w:after="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r>
        <w:rPr>
          <w:rFonts w:asciiTheme="majorHAnsi" w:hAnsiTheme="majorHAnsi" w:cstheme="majorHAnsi"/>
        </w:rPr>
        <w:t>‘Home.py’</w:t>
      </w:r>
      <w:r>
        <w:rPr>
          <w:rFonts w:asciiTheme="majorHAnsi" w:hAnsiTheme="majorHAnsi" w:cstheme="majorHAnsi"/>
        </w:rPr>
        <w:t xml:space="preserve"> for login and registration</w:t>
      </w:r>
    </w:p>
    <w:p w14:paraId="0F6E33D9" w14:textId="0E54CD17" w:rsidR="00DC7C03" w:rsidRDefault="00DC7C03">
      <w:pPr>
        <w:spacing w:after="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-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‘</w:t>
      </w:r>
      <w:r>
        <w:rPr>
          <w:rFonts w:asciiTheme="majorHAnsi" w:hAnsiTheme="majorHAnsi" w:cstheme="majorHAnsi"/>
        </w:rPr>
        <w:t>1_Dashboard.py’</w:t>
      </w:r>
      <w:r>
        <w:rPr>
          <w:rFonts w:asciiTheme="majorHAnsi" w:hAnsiTheme="majorHAnsi" w:cstheme="majorHAnsi"/>
        </w:rPr>
        <w:t xml:space="preserve"> for setting up dashboards</w:t>
      </w:r>
    </w:p>
    <w:p w14:paraId="7550B6A9" w14:textId="473C1B38" w:rsidR="00DC7C03" w:rsidRPr="00DC7C03" w:rsidRDefault="00DC7C03">
      <w:pPr>
        <w:spacing w:after="80"/>
        <w:rPr>
          <w:rFonts w:asciiTheme="majorHAnsi" w:hAnsiTheme="majorHAnsi" w:cstheme="majorHAnsi"/>
        </w:rPr>
      </w:pPr>
      <w:r w:rsidRPr="00DC7C03">
        <w:rPr>
          <w:rFonts w:asciiTheme="majorHAnsi" w:hAnsiTheme="majorHAnsi" w:cstheme="majorHAnsi"/>
        </w:rPr>
        <w:t>-</w:t>
      </w:r>
      <w:r w:rsidRPr="00DC7C03">
        <w:rPr>
          <w:rFonts w:asciiTheme="majorHAnsi" w:hAnsiTheme="majorHAnsi" w:cstheme="majorHAnsi"/>
        </w:rPr>
        <w:t xml:space="preserve"> ‘2_Profile_page.py’</w:t>
      </w:r>
      <w:r w:rsidRPr="00DC7C03">
        <w:rPr>
          <w:rFonts w:asciiTheme="majorHAnsi" w:hAnsiTheme="majorHAnsi" w:cstheme="majorHAnsi"/>
        </w:rPr>
        <w:t xml:space="preserve"> for profile man</w:t>
      </w:r>
      <w:r>
        <w:rPr>
          <w:rFonts w:asciiTheme="majorHAnsi" w:hAnsiTheme="majorHAnsi" w:cstheme="majorHAnsi"/>
        </w:rPr>
        <w:t>agement</w:t>
      </w:r>
    </w:p>
    <w:p w14:paraId="0C0A80F0" w14:textId="0B02F141" w:rsidR="00DC7C03" w:rsidRDefault="00DC7C03">
      <w:pPr>
        <w:spacing w:after="80"/>
        <w:rPr>
          <w:rFonts w:asciiTheme="majorHAnsi" w:hAnsiTheme="majorHAnsi" w:cstheme="majorHAnsi"/>
        </w:rPr>
      </w:pPr>
      <w:r w:rsidRPr="00DC7C03">
        <w:rPr>
          <w:rFonts w:asciiTheme="majorHAnsi" w:hAnsiTheme="majorHAnsi" w:cstheme="majorHAnsi"/>
        </w:rPr>
        <w:t>-</w:t>
      </w:r>
      <w:r w:rsidRPr="00DC7C03">
        <w:rPr>
          <w:rFonts w:asciiTheme="majorHAnsi" w:hAnsiTheme="majorHAnsi" w:cstheme="majorHAnsi"/>
        </w:rPr>
        <w:t xml:space="preserve"> ‘chat_GPT.py’</w:t>
      </w:r>
      <w:r>
        <w:rPr>
          <w:rFonts w:asciiTheme="majorHAnsi" w:hAnsiTheme="majorHAnsi" w:cstheme="majorHAnsi"/>
        </w:rPr>
        <w:t xml:space="preserve"> for implementing AI assistant</w:t>
      </w:r>
    </w:p>
    <w:p w14:paraId="0AEE0224" w14:textId="1253C2FB" w:rsidR="00DC7C03" w:rsidRPr="00DC7C03" w:rsidRDefault="00DC7C03">
      <w:pPr>
        <w:spacing w:after="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Session state (</w:t>
      </w:r>
      <w:proofErr w:type="spellStart"/>
      <w:r>
        <w:rPr>
          <w:rFonts w:asciiTheme="majorHAnsi" w:hAnsiTheme="majorHAnsi" w:cstheme="majorHAnsi"/>
        </w:rPr>
        <w:t>st.session_state</w:t>
      </w:r>
      <w:proofErr w:type="spellEnd"/>
      <w:r>
        <w:rPr>
          <w:rFonts w:asciiTheme="majorHAnsi" w:hAnsiTheme="majorHAnsi" w:cstheme="majorHAnsi"/>
        </w:rPr>
        <w:t xml:space="preserve">) is a feature that enables to store and manage </w:t>
      </w:r>
      <w:proofErr w:type="spellStart"/>
      <w:r>
        <w:rPr>
          <w:rFonts w:asciiTheme="majorHAnsi" w:hAnsiTheme="majorHAnsi" w:cstheme="majorHAnsi"/>
        </w:rPr>
        <w:t>user_specific</w:t>
      </w:r>
      <w:proofErr w:type="spellEnd"/>
      <w:r>
        <w:rPr>
          <w:rFonts w:asciiTheme="majorHAnsi" w:hAnsiTheme="majorHAnsi" w:cstheme="majorHAnsi"/>
        </w:rPr>
        <w:t xml:space="preserve"> data throughout a </w:t>
      </w:r>
      <w:proofErr w:type="gramStart"/>
      <w:r>
        <w:rPr>
          <w:rFonts w:asciiTheme="majorHAnsi" w:hAnsiTheme="majorHAnsi" w:cstheme="majorHAnsi"/>
        </w:rPr>
        <w:t>session,</w:t>
      </w:r>
      <w:proofErr w:type="gramEnd"/>
      <w:r>
        <w:rPr>
          <w:rFonts w:asciiTheme="majorHAnsi" w:hAnsiTheme="majorHAnsi" w:cstheme="majorHAnsi"/>
        </w:rPr>
        <w:t xml:space="preserve"> it prevents unauthorized access to dashboards. Sidebar filters allow users to refine datasets, while ‘</w:t>
      </w:r>
      <w:proofErr w:type="spellStart"/>
      <w:r>
        <w:rPr>
          <w:rFonts w:asciiTheme="majorHAnsi" w:hAnsiTheme="majorHAnsi" w:cstheme="majorHAnsi"/>
        </w:rPr>
        <w:t>st.download_button</w:t>
      </w:r>
      <w:proofErr w:type="spellEnd"/>
      <w:r>
        <w:rPr>
          <w:rFonts w:asciiTheme="majorHAnsi" w:hAnsiTheme="majorHAnsi" w:cstheme="majorHAnsi"/>
        </w:rPr>
        <w:t xml:space="preserve">’ </w:t>
      </w:r>
      <w:proofErr w:type="gramStart"/>
      <w:r>
        <w:rPr>
          <w:rFonts w:asciiTheme="majorHAnsi" w:hAnsiTheme="majorHAnsi" w:cstheme="majorHAnsi"/>
        </w:rPr>
        <w:t>enable</w:t>
      </w:r>
      <w:proofErr w:type="gramEnd"/>
      <w:r>
        <w:rPr>
          <w:rFonts w:asciiTheme="majorHAnsi" w:hAnsiTheme="majorHAnsi" w:cstheme="majorHAnsi"/>
        </w:rPr>
        <w:t xml:space="preserve"> exporting filtered results as CSV.</w:t>
      </w:r>
    </w:p>
    <w:p w14:paraId="5C563AB6" w14:textId="77777777" w:rsidR="00B211C0" w:rsidRPr="001325DE" w:rsidRDefault="00D50D77">
      <w:pPr>
        <w:pStyle w:val="Titre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2.5  AI</w:t>
      </w:r>
      <w:proofErr w:type="gramEnd"/>
      <w:r w:rsidRPr="001325DE">
        <w:rPr>
          <w:rFonts w:cstheme="majorHAnsi"/>
          <w:color w:val="247BA0"/>
        </w:rPr>
        <w:t xml:space="preserve"> Integration</w:t>
      </w:r>
    </w:p>
    <w:p w14:paraId="312D2362" w14:textId="77777777" w:rsidR="0068502F" w:rsidRDefault="0068502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AI assistant leverages the </w:t>
      </w:r>
      <w:proofErr w:type="spellStart"/>
      <w:r>
        <w:rPr>
          <w:rFonts w:asciiTheme="majorHAnsi" w:hAnsiTheme="majorHAnsi" w:cstheme="majorHAnsi"/>
        </w:rPr>
        <w:t>Groq</w:t>
      </w:r>
      <w:proofErr w:type="spellEnd"/>
      <w:r>
        <w:rPr>
          <w:rFonts w:asciiTheme="majorHAnsi" w:hAnsiTheme="majorHAnsi" w:cstheme="majorHAnsi"/>
        </w:rPr>
        <w:t>/</w:t>
      </w:r>
      <w:proofErr w:type="spellStart"/>
      <w:r>
        <w:rPr>
          <w:rFonts w:asciiTheme="majorHAnsi" w:hAnsiTheme="majorHAnsi" w:cstheme="majorHAnsi"/>
        </w:rPr>
        <w:t>OpenAI</w:t>
      </w:r>
      <w:proofErr w:type="spellEnd"/>
      <w:r>
        <w:rPr>
          <w:rFonts w:asciiTheme="majorHAnsi" w:hAnsiTheme="majorHAnsi" w:cstheme="majorHAnsi"/>
        </w:rPr>
        <w:t xml:space="preserve"> Chat Completions API. Conversations are structured with three roles:</w:t>
      </w:r>
    </w:p>
    <w:p w14:paraId="129FC9C2" w14:textId="77777777" w:rsidR="0068502F" w:rsidRDefault="0068502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proofErr w:type="gramStart"/>
      <w:r>
        <w:rPr>
          <w:rFonts w:asciiTheme="majorHAnsi" w:hAnsiTheme="majorHAnsi" w:cstheme="majorHAnsi"/>
        </w:rPr>
        <w:t>System :</w:t>
      </w:r>
      <w:proofErr w:type="gramEnd"/>
      <w:r>
        <w:rPr>
          <w:rFonts w:asciiTheme="majorHAnsi" w:hAnsiTheme="majorHAnsi" w:cstheme="majorHAnsi"/>
        </w:rPr>
        <w:t xml:space="preserve"> defines domain  restrictions(only project-related queries)</w:t>
      </w:r>
    </w:p>
    <w:p w14:paraId="54AA7FDC" w14:textId="77777777" w:rsidR="00C5536A" w:rsidRDefault="0068502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proofErr w:type="gramStart"/>
      <w:r>
        <w:rPr>
          <w:rFonts w:asciiTheme="majorHAnsi" w:hAnsiTheme="majorHAnsi" w:cstheme="majorHAnsi"/>
        </w:rPr>
        <w:t>User :</w:t>
      </w:r>
      <w:proofErr w:type="gramEnd"/>
      <w:r>
        <w:rPr>
          <w:rFonts w:asciiTheme="majorHAnsi" w:hAnsiTheme="majorHAnsi" w:cstheme="majorHAnsi"/>
        </w:rPr>
        <w:t xml:space="preserve"> submits prompts</w:t>
      </w:r>
    </w:p>
    <w:p w14:paraId="31CB2E47" w14:textId="77777777" w:rsidR="00C5536A" w:rsidRDefault="00C5536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proofErr w:type="gramStart"/>
      <w:r>
        <w:rPr>
          <w:rFonts w:asciiTheme="majorHAnsi" w:hAnsiTheme="majorHAnsi" w:cstheme="majorHAnsi"/>
        </w:rPr>
        <w:t>Assistant :</w:t>
      </w:r>
      <w:proofErr w:type="gramEnd"/>
      <w:r>
        <w:rPr>
          <w:rFonts w:asciiTheme="majorHAnsi" w:hAnsiTheme="majorHAnsi" w:cstheme="majorHAnsi"/>
        </w:rPr>
        <w:t xml:space="preserve"> generates responses</w:t>
      </w:r>
    </w:p>
    <w:p w14:paraId="0DEA8404" w14:textId="4A011AB3" w:rsidR="00B211C0" w:rsidRPr="001325DE" w:rsidRDefault="00C5536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By embedding domain-specific system prompts, the </w:t>
      </w:r>
      <w:proofErr w:type="spellStart"/>
      <w:r>
        <w:rPr>
          <w:rFonts w:asciiTheme="majorHAnsi" w:hAnsiTheme="majorHAnsi" w:cstheme="majorHAnsi"/>
        </w:rPr>
        <w:t>chatbot</w:t>
      </w:r>
      <w:proofErr w:type="spellEnd"/>
      <w:r>
        <w:rPr>
          <w:rFonts w:asciiTheme="majorHAnsi" w:hAnsiTheme="majorHAnsi" w:cstheme="majorHAnsi"/>
        </w:rPr>
        <w:t xml:space="preserve"> ensures relevance and prevents off topic answers. Also conversation history is preserved in session state, enabling contextual dialogue.</w:t>
      </w:r>
      <w:r w:rsidR="00D50D77" w:rsidRPr="001325DE">
        <w:rPr>
          <w:rFonts w:asciiTheme="majorHAnsi" w:hAnsiTheme="majorHAnsi" w:cstheme="majorHAnsi"/>
        </w:rPr>
        <w:br w:type="page"/>
      </w:r>
    </w:p>
    <w:p w14:paraId="78D7493E" w14:textId="77777777" w:rsidR="00B211C0" w:rsidRPr="001325DE" w:rsidRDefault="00D50D77">
      <w:pPr>
        <w:pStyle w:val="Titre1"/>
        <w:rPr>
          <w:rFonts w:cstheme="majorHAnsi"/>
        </w:rPr>
      </w:pPr>
      <w:r w:rsidRPr="001325DE">
        <w:rPr>
          <w:rFonts w:cstheme="majorHAnsi"/>
          <w:color w:val="0A2463"/>
        </w:rPr>
        <w:lastRenderedPageBreak/>
        <w:t>3. Key Features &amp; Implementation</w:t>
      </w:r>
    </w:p>
    <w:p w14:paraId="775F16B3" w14:textId="77777777" w:rsidR="00B211C0" w:rsidRDefault="00D50D77">
      <w:pPr>
        <w:pStyle w:val="Titre2"/>
        <w:rPr>
          <w:rFonts w:cstheme="majorHAnsi"/>
          <w:color w:val="247BA0"/>
        </w:rPr>
      </w:pPr>
      <w:proofErr w:type="gramStart"/>
      <w:r w:rsidRPr="001325DE">
        <w:rPr>
          <w:rFonts w:cstheme="majorHAnsi"/>
          <w:color w:val="247BA0"/>
        </w:rPr>
        <w:t>3.1  User</w:t>
      </w:r>
      <w:proofErr w:type="gramEnd"/>
      <w:r w:rsidRPr="001325DE">
        <w:rPr>
          <w:rFonts w:cstheme="majorHAnsi"/>
          <w:color w:val="247BA0"/>
        </w:rPr>
        <w:t xml:space="preserve"> Authentication System</w:t>
      </w:r>
    </w:p>
    <w:p w14:paraId="58569955" w14:textId="63140E52" w:rsidR="00E2679A" w:rsidRDefault="00E2679A" w:rsidP="00E2679A">
      <w:pPr>
        <w:rPr>
          <w:rFonts w:asciiTheme="majorHAnsi" w:hAnsiTheme="majorHAnsi" w:cstheme="majorHAnsi"/>
        </w:rPr>
      </w:pPr>
      <w:r w:rsidRPr="00E2679A">
        <w:rPr>
          <w:rFonts w:asciiTheme="majorHAnsi" w:hAnsiTheme="majorHAnsi" w:cstheme="majorHAnsi"/>
        </w:rPr>
        <w:t>Feature: Secure</w:t>
      </w:r>
      <w:r>
        <w:rPr>
          <w:rFonts w:asciiTheme="majorHAnsi" w:hAnsiTheme="majorHAnsi" w:cstheme="majorHAnsi"/>
        </w:rPr>
        <w:t xml:space="preserve"> login and registration with </w:t>
      </w:r>
      <w:proofErr w:type="spellStart"/>
      <w:r>
        <w:rPr>
          <w:rFonts w:asciiTheme="majorHAnsi" w:hAnsiTheme="majorHAnsi" w:cstheme="majorHAnsi"/>
        </w:rPr>
        <w:t>bcrypt</w:t>
      </w:r>
      <w:proofErr w:type="spellEnd"/>
    </w:p>
    <w:p w14:paraId="186B4405" w14:textId="6B9DA9C9" w:rsidR="00E2679A" w:rsidRDefault="006906CF" w:rsidP="00E2679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So firstly the user enters username and password then the password is checked again the stored hash using ‘</w:t>
      </w:r>
      <w:proofErr w:type="spellStart"/>
      <w:r>
        <w:rPr>
          <w:rFonts w:asciiTheme="majorHAnsi" w:hAnsiTheme="majorHAnsi" w:cstheme="majorHAnsi"/>
        </w:rPr>
        <w:t>is_valid_hash</w:t>
      </w:r>
      <w:proofErr w:type="spellEnd"/>
      <w:r>
        <w:rPr>
          <w:rFonts w:asciiTheme="majorHAnsi" w:hAnsiTheme="majorHAnsi" w:cstheme="majorHAnsi"/>
        </w:rPr>
        <w:t xml:space="preserve">’. If </w:t>
      </w:r>
      <w:proofErr w:type="gramStart"/>
      <w:r>
        <w:rPr>
          <w:rFonts w:asciiTheme="majorHAnsi" w:hAnsiTheme="majorHAnsi" w:cstheme="majorHAnsi"/>
        </w:rPr>
        <w:t>valid ,</w:t>
      </w:r>
      <w:proofErr w:type="gram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st.session_state</w:t>
      </w:r>
      <w:proofErr w:type="spellEnd"/>
      <w:r>
        <w:rPr>
          <w:rFonts w:asciiTheme="majorHAnsi" w:hAnsiTheme="majorHAnsi" w:cstheme="majorHAnsi"/>
        </w:rPr>
        <w:t>[‘</w:t>
      </w:r>
      <w:proofErr w:type="spellStart"/>
      <w:r>
        <w:rPr>
          <w:rFonts w:asciiTheme="majorHAnsi" w:hAnsiTheme="majorHAnsi" w:cstheme="majorHAnsi"/>
        </w:rPr>
        <w:t>logged_in</w:t>
      </w:r>
      <w:proofErr w:type="spellEnd"/>
      <w:r>
        <w:rPr>
          <w:rFonts w:asciiTheme="majorHAnsi" w:hAnsiTheme="majorHAnsi" w:cstheme="majorHAnsi"/>
        </w:rPr>
        <w:t>’] = True and username/role are stored</w:t>
      </w:r>
    </w:p>
    <w:p w14:paraId="1A8770E5" w14:textId="1FFC1D66" w:rsidR="006906CF" w:rsidRPr="00E2679A" w:rsidRDefault="006906CF" w:rsidP="00E2679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.Finally the user is sent to the dashboard.</w:t>
      </w:r>
    </w:p>
    <w:p w14:paraId="22027251" w14:textId="14D02C9D" w:rsidR="00C5764B" w:rsidRDefault="00C5764B">
      <w:pPr>
        <w:rPr>
          <w:rFonts w:asciiTheme="majorHAnsi" w:hAnsiTheme="majorHAnsi" w:cstheme="majorHAnsi"/>
        </w:rPr>
      </w:pPr>
      <w:r w:rsidRPr="00283219">
        <w:rPr>
          <w:rFonts w:asciiTheme="majorHAnsi" w:hAnsiTheme="majorHAnsi" w:cstheme="majorHAnsi"/>
          <w:i/>
          <w:sz w:val="18"/>
        </w:rPr>
        <w:drawing>
          <wp:inline distT="0" distB="0" distL="0" distR="0" wp14:anchorId="114C3A56" wp14:editId="53A6AE65">
            <wp:extent cx="5011615" cy="291904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3686" cy="292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4164" w14:textId="4B569D43" w:rsidR="0029155B" w:rsidRPr="00283219" w:rsidRDefault="0029155B">
      <w:pPr>
        <w:rPr>
          <w:rFonts w:asciiTheme="majorHAnsi" w:hAnsiTheme="majorHAnsi" w:cstheme="majorHAnsi"/>
          <w:i/>
          <w:sz w:val="18"/>
        </w:rPr>
      </w:pPr>
      <w:r w:rsidRPr="00283219">
        <w:rPr>
          <w:rFonts w:asciiTheme="majorHAnsi" w:hAnsiTheme="majorHAnsi" w:cstheme="majorHAnsi"/>
          <w:i/>
          <w:sz w:val="18"/>
        </w:rPr>
        <w:t xml:space="preserve">Figure </w:t>
      </w:r>
      <w:r w:rsidR="00843D50">
        <w:rPr>
          <w:rFonts w:asciiTheme="majorHAnsi" w:hAnsiTheme="majorHAnsi" w:cstheme="majorHAnsi"/>
          <w:i/>
          <w:sz w:val="18"/>
        </w:rPr>
        <w:t>2</w:t>
      </w:r>
      <w:r w:rsidRPr="00283219">
        <w:rPr>
          <w:rFonts w:asciiTheme="majorHAnsi" w:hAnsiTheme="majorHAnsi" w:cstheme="majorHAnsi"/>
          <w:i/>
          <w:sz w:val="18"/>
        </w:rPr>
        <w:t>: login form</w:t>
      </w:r>
    </w:p>
    <w:p w14:paraId="3C7D3BAC" w14:textId="44441F7E" w:rsidR="00C5764B" w:rsidRDefault="00C5764B">
      <w:pPr>
        <w:rPr>
          <w:rFonts w:asciiTheme="majorHAnsi" w:hAnsiTheme="majorHAnsi" w:cstheme="majorHAnsi"/>
        </w:rPr>
      </w:pPr>
      <w:r w:rsidRPr="00C5764B">
        <w:rPr>
          <w:rFonts w:asciiTheme="majorHAnsi" w:hAnsiTheme="majorHAnsi" w:cstheme="majorHAnsi"/>
        </w:rPr>
        <w:drawing>
          <wp:inline distT="0" distB="0" distL="0" distR="0" wp14:anchorId="04790A75" wp14:editId="772E4391">
            <wp:extent cx="5792470" cy="2757058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5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A6DC" w14:textId="13047C73" w:rsidR="0029155B" w:rsidRPr="00283219" w:rsidRDefault="0029155B">
      <w:pPr>
        <w:rPr>
          <w:rFonts w:asciiTheme="majorHAnsi" w:hAnsiTheme="majorHAnsi" w:cstheme="majorHAnsi"/>
          <w:i/>
          <w:sz w:val="18"/>
        </w:rPr>
      </w:pPr>
      <w:r w:rsidRPr="00283219">
        <w:rPr>
          <w:rFonts w:asciiTheme="majorHAnsi" w:hAnsiTheme="majorHAnsi" w:cstheme="majorHAnsi"/>
          <w:i/>
          <w:sz w:val="18"/>
        </w:rPr>
        <w:t xml:space="preserve">Figure </w:t>
      </w:r>
      <w:r w:rsidR="00843D50">
        <w:rPr>
          <w:rFonts w:asciiTheme="majorHAnsi" w:hAnsiTheme="majorHAnsi" w:cstheme="majorHAnsi"/>
          <w:i/>
          <w:sz w:val="18"/>
        </w:rPr>
        <w:t>3</w:t>
      </w:r>
      <w:r w:rsidRPr="00283219">
        <w:rPr>
          <w:rFonts w:asciiTheme="majorHAnsi" w:hAnsiTheme="majorHAnsi" w:cstheme="majorHAnsi"/>
          <w:i/>
          <w:sz w:val="18"/>
        </w:rPr>
        <w:t>: successful login</w:t>
      </w:r>
    </w:p>
    <w:p w14:paraId="207507AC" w14:textId="77777777" w:rsidR="00B211C0" w:rsidRPr="001325DE" w:rsidRDefault="00D50D77">
      <w:pPr>
        <w:pStyle w:val="Titre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lastRenderedPageBreak/>
        <w:t>3.2  Cybersecurity</w:t>
      </w:r>
      <w:proofErr w:type="gramEnd"/>
      <w:r w:rsidRPr="001325DE">
        <w:rPr>
          <w:rFonts w:cstheme="majorHAnsi"/>
          <w:color w:val="247BA0"/>
        </w:rPr>
        <w:t xml:space="preserve"> Domain Dashboard</w:t>
      </w:r>
    </w:p>
    <w:p w14:paraId="33D3CC4D" w14:textId="79CBF6CB" w:rsidR="00E2679A" w:rsidRDefault="00E2679A">
      <w:pPr>
        <w:spacing w:after="80"/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Feature :</w:t>
      </w:r>
      <w:proofErr w:type="gramEnd"/>
      <w:r>
        <w:rPr>
          <w:rFonts w:asciiTheme="majorHAnsi" w:hAnsiTheme="majorHAnsi" w:cstheme="majorHAnsi"/>
        </w:rPr>
        <w:t xml:space="preserve"> incident filtering by severity,</w:t>
      </w:r>
      <w:r w:rsidR="006906CF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category,</w:t>
      </w:r>
      <w:r w:rsidR="006906CF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status</w:t>
      </w:r>
    </w:p>
    <w:p w14:paraId="2600848F" w14:textId="2F45C001" w:rsidR="006906CF" w:rsidRDefault="006906CF">
      <w:pPr>
        <w:spacing w:after="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 the cyber incident table the severity, category, status, timestamp are shown.</w:t>
      </w:r>
    </w:p>
    <w:p w14:paraId="21E3B7E3" w14:textId="1F8698BA" w:rsidR="006906CF" w:rsidRPr="00E2679A" w:rsidRDefault="006906CF">
      <w:pPr>
        <w:spacing w:after="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data are </w:t>
      </w:r>
      <w:proofErr w:type="spellStart"/>
      <w:r>
        <w:rPr>
          <w:rFonts w:asciiTheme="majorHAnsi" w:hAnsiTheme="majorHAnsi" w:cstheme="majorHAnsi"/>
        </w:rPr>
        <w:t>retrived</w:t>
      </w:r>
      <w:proofErr w:type="spellEnd"/>
      <w:r>
        <w:rPr>
          <w:rFonts w:asciiTheme="majorHAnsi" w:hAnsiTheme="majorHAnsi" w:cstheme="majorHAnsi"/>
        </w:rPr>
        <w:t xml:space="preserve"> from SQLite via ‘</w:t>
      </w:r>
      <w:proofErr w:type="spellStart"/>
      <w:r>
        <w:rPr>
          <w:rFonts w:asciiTheme="majorHAnsi" w:hAnsiTheme="majorHAnsi" w:cstheme="majorHAnsi"/>
        </w:rPr>
        <w:t>get_all_cyber_</w:t>
      </w:r>
      <w:proofErr w:type="gramStart"/>
      <w:r>
        <w:rPr>
          <w:rFonts w:asciiTheme="majorHAnsi" w:hAnsiTheme="majorHAnsi" w:cstheme="majorHAnsi"/>
        </w:rPr>
        <w:t>incidents</w:t>
      </w:r>
      <w:proofErr w:type="spellEnd"/>
      <w:r>
        <w:rPr>
          <w:rFonts w:asciiTheme="majorHAnsi" w:hAnsiTheme="majorHAnsi" w:cstheme="majorHAnsi"/>
        </w:rPr>
        <w:t>(</w:t>
      </w:r>
      <w:proofErr w:type="gramEnd"/>
      <w:r>
        <w:rPr>
          <w:rFonts w:asciiTheme="majorHAnsi" w:hAnsiTheme="majorHAnsi" w:cstheme="majorHAnsi"/>
        </w:rPr>
        <w:t xml:space="preserve">conn)’ and displayed in </w:t>
      </w:r>
      <w:proofErr w:type="spellStart"/>
      <w:r>
        <w:rPr>
          <w:rFonts w:asciiTheme="majorHAnsi" w:hAnsiTheme="majorHAnsi" w:cstheme="majorHAnsi"/>
        </w:rPr>
        <w:t>streamlit</w:t>
      </w:r>
      <w:proofErr w:type="spellEnd"/>
    </w:p>
    <w:p w14:paraId="44E30DFB" w14:textId="265E9A1C" w:rsidR="00C5764B" w:rsidRDefault="00C5764B">
      <w:pPr>
        <w:rPr>
          <w:rFonts w:asciiTheme="majorHAnsi" w:hAnsiTheme="majorHAnsi" w:cstheme="majorHAnsi"/>
        </w:rPr>
      </w:pPr>
      <w:r w:rsidRPr="00C5764B">
        <w:rPr>
          <w:rFonts w:asciiTheme="majorHAnsi" w:hAnsiTheme="majorHAnsi" w:cstheme="majorHAnsi"/>
        </w:rPr>
        <w:drawing>
          <wp:inline distT="0" distB="0" distL="0" distR="0" wp14:anchorId="164AD866" wp14:editId="03D61EC1">
            <wp:extent cx="5792470" cy="2374629"/>
            <wp:effectExtent l="0" t="0" r="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37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FA0A" w14:textId="27932905" w:rsidR="0029155B" w:rsidRPr="00283219" w:rsidRDefault="0029155B">
      <w:pPr>
        <w:rPr>
          <w:rFonts w:asciiTheme="majorHAnsi" w:hAnsiTheme="majorHAnsi" w:cstheme="majorHAnsi"/>
          <w:i/>
          <w:sz w:val="18"/>
        </w:rPr>
      </w:pPr>
      <w:r w:rsidRPr="00283219">
        <w:rPr>
          <w:rFonts w:asciiTheme="majorHAnsi" w:hAnsiTheme="majorHAnsi" w:cstheme="majorHAnsi"/>
          <w:i/>
          <w:sz w:val="18"/>
        </w:rPr>
        <w:t xml:space="preserve">Figure </w:t>
      </w:r>
      <w:r w:rsidR="00843D50">
        <w:rPr>
          <w:rFonts w:asciiTheme="majorHAnsi" w:hAnsiTheme="majorHAnsi" w:cstheme="majorHAnsi"/>
          <w:i/>
          <w:sz w:val="18"/>
        </w:rPr>
        <w:t>4</w:t>
      </w:r>
      <w:r w:rsidRPr="00283219">
        <w:rPr>
          <w:rFonts w:asciiTheme="majorHAnsi" w:hAnsiTheme="majorHAnsi" w:cstheme="majorHAnsi"/>
          <w:i/>
          <w:sz w:val="18"/>
        </w:rPr>
        <w:t>: cyber incidents charts</w:t>
      </w:r>
    </w:p>
    <w:p w14:paraId="6DF512F3" w14:textId="77777777" w:rsidR="0029155B" w:rsidRDefault="0029155B">
      <w:pPr>
        <w:rPr>
          <w:rFonts w:asciiTheme="majorHAnsi" w:hAnsiTheme="majorHAnsi" w:cstheme="majorHAnsi"/>
        </w:rPr>
      </w:pPr>
    </w:p>
    <w:p w14:paraId="4899C9FC" w14:textId="75BC2B53" w:rsidR="00675DEB" w:rsidRDefault="00675DEB">
      <w:pPr>
        <w:rPr>
          <w:rFonts w:asciiTheme="majorHAnsi" w:hAnsiTheme="majorHAnsi" w:cstheme="majorHAnsi"/>
        </w:rPr>
      </w:pPr>
      <w:r w:rsidRPr="00675DEB">
        <w:rPr>
          <w:rFonts w:asciiTheme="majorHAnsi" w:hAnsiTheme="majorHAnsi" w:cstheme="majorHAnsi"/>
        </w:rPr>
        <w:drawing>
          <wp:inline distT="0" distB="0" distL="0" distR="0" wp14:anchorId="4ED70490" wp14:editId="21B13518">
            <wp:extent cx="5792470" cy="2261317"/>
            <wp:effectExtent l="0" t="0" r="0" b="57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26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40F9" w14:textId="420FEB0A" w:rsidR="0029155B" w:rsidRPr="00283219" w:rsidRDefault="0029155B">
      <w:pPr>
        <w:rPr>
          <w:rFonts w:asciiTheme="majorHAnsi" w:hAnsiTheme="majorHAnsi" w:cstheme="majorHAnsi"/>
          <w:i/>
          <w:sz w:val="18"/>
        </w:rPr>
      </w:pPr>
      <w:r w:rsidRPr="00283219">
        <w:rPr>
          <w:rFonts w:asciiTheme="majorHAnsi" w:hAnsiTheme="majorHAnsi" w:cstheme="majorHAnsi"/>
          <w:i/>
          <w:sz w:val="18"/>
        </w:rPr>
        <w:t xml:space="preserve">Figure </w:t>
      </w:r>
      <w:r w:rsidR="00843D50">
        <w:rPr>
          <w:rFonts w:asciiTheme="majorHAnsi" w:hAnsiTheme="majorHAnsi" w:cstheme="majorHAnsi"/>
          <w:i/>
          <w:sz w:val="18"/>
        </w:rPr>
        <w:t>5</w:t>
      </w:r>
      <w:r w:rsidRPr="00283219">
        <w:rPr>
          <w:rFonts w:asciiTheme="majorHAnsi" w:hAnsiTheme="majorHAnsi" w:cstheme="majorHAnsi"/>
          <w:i/>
          <w:sz w:val="18"/>
        </w:rPr>
        <w:t>: cyber incidents table</w:t>
      </w:r>
    </w:p>
    <w:p w14:paraId="67943D0E" w14:textId="387329D9" w:rsidR="00B211C0" w:rsidRPr="00426D77" w:rsidRDefault="00D50D77" w:rsidP="00426D77">
      <w:pPr>
        <w:pStyle w:val="Titre2"/>
        <w:rPr>
          <w:rFonts w:cstheme="majorHAnsi"/>
          <w:lang w:val="fr-FR"/>
        </w:rPr>
      </w:pPr>
      <w:r w:rsidRPr="0029155B">
        <w:rPr>
          <w:rFonts w:cstheme="majorHAnsi"/>
          <w:color w:val="247BA0"/>
          <w:lang w:val="fr-FR"/>
        </w:rPr>
        <w:t>3.3  Data Science Domain Dashboard</w:t>
      </w:r>
    </w:p>
    <w:p w14:paraId="211243CC" w14:textId="0F1434B6" w:rsidR="00E2679A" w:rsidRDefault="00E2679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Feature: Metadata registry display</w:t>
      </w:r>
      <w:r w:rsidR="006906CF">
        <w:rPr>
          <w:rFonts w:asciiTheme="majorHAnsi" w:hAnsiTheme="majorHAnsi" w:cstheme="majorHAnsi"/>
        </w:rPr>
        <w:t>.</w:t>
      </w:r>
    </w:p>
    <w:p w14:paraId="099DDA56" w14:textId="074221B8" w:rsidR="006906CF" w:rsidRPr="00E2679A" w:rsidRDefault="006906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 the datasets </w:t>
      </w:r>
      <w:proofErr w:type="gramStart"/>
      <w:r>
        <w:rPr>
          <w:rFonts w:asciiTheme="majorHAnsi" w:hAnsiTheme="majorHAnsi" w:cstheme="majorHAnsi"/>
        </w:rPr>
        <w:t>table ,</w:t>
      </w:r>
      <w:proofErr w:type="gramEnd"/>
      <w:r>
        <w:rPr>
          <w:rFonts w:asciiTheme="majorHAnsi" w:hAnsiTheme="majorHAnsi" w:cstheme="majorHAnsi"/>
        </w:rPr>
        <w:t xml:space="preserve"> name, source, size and last updated data are shown. It provides a registry of available </w:t>
      </w:r>
      <w:proofErr w:type="spellStart"/>
      <w:r>
        <w:rPr>
          <w:rFonts w:asciiTheme="majorHAnsi" w:hAnsiTheme="majorHAnsi" w:cstheme="majorHAnsi"/>
        </w:rPr>
        <w:t>datasets</w:t>
      </w:r>
      <w:proofErr w:type="gramStart"/>
      <w:r>
        <w:rPr>
          <w:rFonts w:asciiTheme="majorHAnsi" w:hAnsiTheme="majorHAnsi" w:cstheme="majorHAnsi"/>
        </w:rPr>
        <w:t>,helping</w:t>
      </w:r>
      <w:proofErr w:type="spellEnd"/>
      <w:proofErr w:type="gramEnd"/>
      <w:r>
        <w:rPr>
          <w:rFonts w:asciiTheme="majorHAnsi" w:hAnsiTheme="majorHAnsi" w:cstheme="majorHAnsi"/>
        </w:rPr>
        <w:t xml:space="preserve"> users track dataset freshness and provenance.</w:t>
      </w:r>
    </w:p>
    <w:p w14:paraId="264EA4E0" w14:textId="03A168FD" w:rsidR="00675DEB" w:rsidRDefault="00675DEB">
      <w:pPr>
        <w:rPr>
          <w:rFonts w:asciiTheme="majorHAnsi" w:hAnsiTheme="majorHAnsi" w:cstheme="majorHAnsi"/>
        </w:rPr>
      </w:pPr>
      <w:r w:rsidRPr="00675DEB">
        <w:rPr>
          <w:rFonts w:asciiTheme="majorHAnsi" w:hAnsiTheme="majorHAnsi" w:cstheme="majorHAnsi"/>
        </w:rPr>
        <w:lastRenderedPageBreak/>
        <w:drawing>
          <wp:inline distT="0" distB="0" distL="0" distR="0" wp14:anchorId="62455C65" wp14:editId="6A6A28E2">
            <wp:extent cx="5792470" cy="2387562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38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6C68" w14:textId="05FC9AF3" w:rsidR="0029155B" w:rsidRPr="00283219" w:rsidRDefault="0029155B">
      <w:pPr>
        <w:rPr>
          <w:rFonts w:asciiTheme="majorHAnsi" w:hAnsiTheme="majorHAnsi" w:cstheme="majorHAnsi"/>
          <w:i/>
          <w:sz w:val="18"/>
        </w:rPr>
      </w:pPr>
      <w:r w:rsidRPr="00283219">
        <w:rPr>
          <w:rFonts w:asciiTheme="majorHAnsi" w:hAnsiTheme="majorHAnsi" w:cstheme="majorHAnsi"/>
          <w:i/>
          <w:sz w:val="18"/>
        </w:rPr>
        <w:t xml:space="preserve">Figure </w:t>
      </w:r>
      <w:r w:rsidR="00843D50">
        <w:rPr>
          <w:rFonts w:asciiTheme="majorHAnsi" w:hAnsiTheme="majorHAnsi" w:cstheme="majorHAnsi"/>
          <w:i/>
          <w:sz w:val="18"/>
        </w:rPr>
        <w:t>6</w:t>
      </w:r>
      <w:r w:rsidRPr="00283219">
        <w:rPr>
          <w:rFonts w:asciiTheme="majorHAnsi" w:hAnsiTheme="majorHAnsi" w:cstheme="majorHAnsi"/>
          <w:i/>
          <w:sz w:val="18"/>
        </w:rPr>
        <w:t>: datasets table</w:t>
      </w:r>
    </w:p>
    <w:p w14:paraId="73D98C83" w14:textId="77777777" w:rsidR="00B211C0" w:rsidRPr="001325DE" w:rsidRDefault="00D50D77">
      <w:pPr>
        <w:pStyle w:val="Titre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3.4  IT</w:t>
      </w:r>
      <w:proofErr w:type="gramEnd"/>
      <w:r w:rsidRPr="001325DE">
        <w:rPr>
          <w:rFonts w:cstheme="majorHAnsi"/>
          <w:color w:val="247BA0"/>
        </w:rPr>
        <w:t xml:space="preserve"> Operations Domain Dashboard</w:t>
      </w:r>
    </w:p>
    <w:p w14:paraId="22686909" w14:textId="64B26638" w:rsidR="009E4DB0" w:rsidRDefault="009E4D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Ticket management features:</w:t>
      </w:r>
    </w:p>
    <w:p w14:paraId="2B084CEF" w14:textId="385FE5D1" w:rsidR="009E4DB0" w:rsidRDefault="009E4D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-filters by priority and status</w:t>
      </w:r>
    </w:p>
    <w:p w14:paraId="52005D97" w14:textId="43327C8A" w:rsidR="009E4DB0" w:rsidRDefault="009E4D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-bar chart shows tickets distribution by status</w:t>
      </w:r>
    </w:p>
    <w:p w14:paraId="02E091A7" w14:textId="240430AA" w:rsidR="009E4DB0" w:rsidRDefault="009E4D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-table view lists ticket details</w:t>
      </w:r>
    </w:p>
    <w:p w14:paraId="76FF5E65" w14:textId="591DC64F" w:rsidR="00675DEB" w:rsidRPr="009E4DB0" w:rsidRDefault="009E4D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-download button allows exporting filtered tickets as CSV</w:t>
      </w:r>
    </w:p>
    <w:p w14:paraId="05AF4C62" w14:textId="64904653" w:rsidR="00675DEB" w:rsidRDefault="00675DEB">
      <w:pPr>
        <w:rPr>
          <w:rFonts w:asciiTheme="majorHAnsi" w:hAnsiTheme="majorHAnsi" w:cstheme="majorHAnsi"/>
        </w:rPr>
      </w:pPr>
      <w:r w:rsidRPr="00675DEB">
        <w:rPr>
          <w:rFonts w:asciiTheme="majorHAnsi" w:hAnsiTheme="majorHAnsi" w:cstheme="majorHAnsi"/>
        </w:rPr>
        <w:drawing>
          <wp:inline distT="0" distB="0" distL="0" distR="0" wp14:anchorId="0DE6D13F" wp14:editId="62E49A46">
            <wp:extent cx="5792470" cy="2842658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4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1709" w14:textId="5E19A7FD" w:rsidR="0029155B" w:rsidRPr="00283219" w:rsidRDefault="0029155B">
      <w:pPr>
        <w:rPr>
          <w:rFonts w:asciiTheme="majorHAnsi" w:hAnsiTheme="majorHAnsi" w:cstheme="majorHAnsi"/>
          <w:i/>
          <w:sz w:val="18"/>
        </w:rPr>
      </w:pPr>
      <w:r w:rsidRPr="00283219">
        <w:rPr>
          <w:rFonts w:asciiTheme="majorHAnsi" w:hAnsiTheme="majorHAnsi" w:cstheme="majorHAnsi"/>
          <w:i/>
          <w:sz w:val="18"/>
        </w:rPr>
        <w:t xml:space="preserve">Figure </w:t>
      </w:r>
      <w:r w:rsidR="00843D50">
        <w:rPr>
          <w:rFonts w:asciiTheme="majorHAnsi" w:hAnsiTheme="majorHAnsi" w:cstheme="majorHAnsi"/>
          <w:i/>
          <w:sz w:val="18"/>
        </w:rPr>
        <w:t>7</w:t>
      </w:r>
      <w:r w:rsidRPr="00283219">
        <w:rPr>
          <w:rFonts w:asciiTheme="majorHAnsi" w:hAnsiTheme="majorHAnsi" w:cstheme="majorHAnsi"/>
          <w:i/>
          <w:sz w:val="18"/>
        </w:rPr>
        <w:t>: IT tickets priority chart</w:t>
      </w:r>
    </w:p>
    <w:p w14:paraId="76493954" w14:textId="722948F1" w:rsidR="00675DEB" w:rsidRDefault="00675DEB">
      <w:pPr>
        <w:rPr>
          <w:rFonts w:asciiTheme="majorHAnsi" w:hAnsiTheme="majorHAnsi" w:cstheme="majorHAnsi"/>
        </w:rPr>
      </w:pPr>
      <w:r w:rsidRPr="00675DEB">
        <w:rPr>
          <w:rFonts w:asciiTheme="majorHAnsi" w:hAnsiTheme="majorHAnsi" w:cstheme="majorHAnsi"/>
          <w:i/>
          <w:color w:val="AAAAAA"/>
        </w:rPr>
        <w:lastRenderedPageBreak/>
        <w:drawing>
          <wp:inline distT="0" distB="0" distL="0" distR="0" wp14:anchorId="34E04874" wp14:editId="2A0881C1">
            <wp:extent cx="5792470" cy="2739390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8C96" w14:textId="74E9A028" w:rsidR="0029155B" w:rsidRPr="00283219" w:rsidRDefault="0029155B">
      <w:pPr>
        <w:rPr>
          <w:rFonts w:asciiTheme="majorHAnsi" w:hAnsiTheme="majorHAnsi" w:cstheme="majorHAnsi"/>
          <w:i/>
          <w:sz w:val="18"/>
        </w:rPr>
      </w:pPr>
      <w:r w:rsidRPr="00283219">
        <w:rPr>
          <w:rFonts w:asciiTheme="majorHAnsi" w:hAnsiTheme="majorHAnsi" w:cstheme="majorHAnsi"/>
          <w:i/>
          <w:sz w:val="18"/>
        </w:rPr>
        <w:t xml:space="preserve">Figure </w:t>
      </w:r>
      <w:r w:rsidR="00843D50">
        <w:rPr>
          <w:rFonts w:asciiTheme="majorHAnsi" w:hAnsiTheme="majorHAnsi" w:cstheme="majorHAnsi"/>
          <w:i/>
          <w:sz w:val="18"/>
        </w:rPr>
        <w:t>8</w:t>
      </w:r>
      <w:r w:rsidRPr="00283219">
        <w:rPr>
          <w:rFonts w:asciiTheme="majorHAnsi" w:hAnsiTheme="majorHAnsi" w:cstheme="majorHAnsi"/>
          <w:i/>
          <w:sz w:val="18"/>
        </w:rPr>
        <w:t>: IT tickets table</w:t>
      </w:r>
    </w:p>
    <w:p w14:paraId="747F6B96" w14:textId="77777777" w:rsidR="00B211C0" w:rsidRPr="0029155B" w:rsidRDefault="00D50D77">
      <w:pPr>
        <w:pStyle w:val="Titre2"/>
        <w:rPr>
          <w:rFonts w:cstheme="majorHAnsi"/>
          <w:lang w:val="fr-FR"/>
        </w:rPr>
      </w:pPr>
      <w:r w:rsidRPr="0029155B">
        <w:rPr>
          <w:rFonts w:cstheme="majorHAnsi"/>
          <w:color w:val="247BA0"/>
          <w:lang w:val="fr-FR"/>
        </w:rPr>
        <w:t>3.5  AI Assistant</w:t>
      </w:r>
    </w:p>
    <w:p w14:paraId="46739A41" w14:textId="19DEF5E4" w:rsidR="00E2679A" w:rsidRDefault="00E2679A">
      <w:pPr>
        <w:spacing w:after="80"/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Feature :</w:t>
      </w:r>
      <w:proofErr w:type="gramEnd"/>
      <w:r>
        <w:rPr>
          <w:rFonts w:asciiTheme="majorHAnsi" w:hAnsiTheme="majorHAnsi" w:cstheme="majorHAnsi"/>
        </w:rPr>
        <w:t xml:space="preserve"> Domain restricted </w:t>
      </w:r>
      <w:proofErr w:type="spellStart"/>
      <w:r>
        <w:rPr>
          <w:rFonts w:asciiTheme="majorHAnsi" w:hAnsiTheme="majorHAnsi" w:cstheme="majorHAnsi"/>
        </w:rPr>
        <w:t>chatbot</w:t>
      </w:r>
      <w:proofErr w:type="spellEnd"/>
    </w:p>
    <w:p w14:paraId="198BFB42" w14:textId="66031530" w:rsidR="009E4DB0" w:rsidRDefault="009E4DB0">
      <w:pPr>
        <w:spacing w:after="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This was use for the domain prompt:</w:t>
      </w:r>
    </w:p>
    <w:p w14:paraId="340750BE" w14:textId="6ECB3C9C" w:rsidR="009E4DB0" w:rsidRPr="009E4DB0" w:rsidRDefault="009E4DB0" w:rsidP="009E4DB0">
      <w:pPr>
        <w:spacing w:after="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“</w:t>
      </w:r>
      <w:r w:rsidRPr="009E4DB0">
        <w:rPr>
          <w:rFonts w:asciiTheme="majorHAnsi" w:hAnsiTheme="majorHAnsi" w:cstheme="majorHAnsi"/>
        </w:rPr>
        <w:t xml:space="preserve">You are a </w:t>
      </w:r>
      <w:proofErr w:type="spellStart"/>
      <w:r w:rsidRPr="009E4DB0">
        <w:rPr>
          <w:rFonts w:asciiTheme="majorHAnsi" w:hAnsiTheme="majorHAnsi" w:cstheme="majorHAnsi"/>
        </w:rPr>
        <w:t>helpfull</w:t>
      </w:r>
      <w:proofErr w:type="spellEnd"/>
      <w:r w:rsidRPr="009E4DB0">
        <w:rPr>
          <w:rFonts w:asciiTheme="majorHAnsi" w:hAnsiTheme="majorHAnsi" w:cstheme="majorHAnsi"/>
        </w:rPr>
        <w:t xml:space="preserve"> assistant for this dashboard.</w:t>
      </w:r>
    </w:p>
    <w:p w14:paraId="17B15B26" w14:textId="77777777" w:rsidR="009E4DB0" w:rsidRPr="009E4DB0" w:rsidRDefault="009E4DB0" w:rsidP="009E4DB0">
      <w:pPr>
        <w:spacing w:after="80"/>
        <w:rPr>
          <w:rFonts w:asciiTheme="majorHAnsi" w:hAnsiTheme="majorHAnsi" w:cstheme="majorHAnsi"/>
        </w:rPr>
      </w:pPr>
      <w:r w:rsidRPr="009E4DB0">
        <w:rPr>
          <w:rFonts w:asciiTheme="majorHAnsi" w:hAnsiTheme="majorHAnsi" w:cstheme="majorHAnsi"/>
        </w:rPr>
        <w:t xml:space="preserve">            You can only answer questions about:</w:t>
      </w:r>
    </w:p>
    <w:p w14:paraId="0A027748" w14:textId="77777777" w:rsidR="009E4DB0" w:rsidRPr="009E4DB0" w:rsidRDefault="009E4DB0" w:rsidP="009E4DB0">
      <w:pPr>
        <w:spacing w:after="80"/>
        <w:rPr>
          <w:rFonts w:asciiTheme="majorHAnsi" w:hAnsiTheme="majorHAnsi" w:cstheme="majorHAnsi"/>
        </w:rPr>
      </w:pPr>
      <w:r w:rsidRPr="009E4DB0">
        <w:rPr>
          <w:rFonts w:asciiTheme="majorHAnsi" w:hAnsiTheme="majorHAnsi" w:cstheme="majorHAnsi"/>
        </w:rPr>
        <w:t xml:space="preserve">            -How to use the application</w:t>
      </w:r>
    </w:p>
    <w:p w14:paraId="1BA6BAA8" w14:textId="77777777" w:rsidR="009E4DB0" w:rsidRPr="009E4DB0" w:rsidRDefault="009E4DB0" w:rsidP="009E4DB0">
      <w:pPr>
        <w:spacing w:after="80"/>
        <w:rPr>
          <w:rFonts w:asciiTheme="majorHAnsi" w:hAnsiTheme="majorHAnsi" w:cstheme="majorHAnsi"/>
        </w:rPr>
      </w:pPr>
      <w:r w:rsidRPr="009E4DB0">
        <w:rPr>
          <w:rFonts w:asciiTheme="majorHAnsi" w:hAnsiTheme="majorHAnsi" w:cstheme="majorHAnsi"/>
        </w:rPr>
        <w:t xml:space="preserve">            -Cyber incidents data</w:t>
      </w:r>
    </w:p>
    <w:p w14:paraId="66538D08" w14:textId="77777777" w:rsidR="009E4DB0" w:rsidRPr="009E4DB0" w:rsidRDefault="009E4DB0" w:rsidP="009E4DB0">
      <w:pPr>
        <w:spacing w:after="80"/>
        <w:rPr>
          <w:rFonts w:asciiTheme="majorHAnsi" w:hAnsiTheme="majorHAnsi" w:cstheme="majorHAnsi"/>
        </w:rPr>
      </w:pPr>
      <w:r w:rsidRPr="009E4DB0">
        <w:rPr>
          <w:rFonts w:asciiTheme="majorHAnsi" w:hAnsiTheme="majorHAnsi" w:cstheme="majorHAnsi"/>
        </w:rPr>
        <w:t xml:space="preserve">            -IT tickets data</w:t>
      </w:r>
    </w:p>
    <w:p w14:paraId="2E56491E" w14:textId="77777777" w:rsidR="009E4DB0" w:rsidRPr="009E4DB0" w:rsidRDefault="009E4DB0" w:rsidP="009E4DB0">
      <w:pPr>
        <w:spacing w:after="80"/>
        <w:rPr>
          <w:rFonts w:asciiTheme="majorHAnsi" w:hAnsiTheme="majorHAnsi" w:cstheme="majorHAnsi"/>
        </w:rPr>
      </w:pPr>
      <w:r w:rsidRPr="009E4DB0">
        <w:rPr>
          <w:rFonts w:asciiTheme="majorHAnsi" w:hAnsiTheme="majorHAnsi" w:cstheme="majorHAnsi"/>
        </w:rPr>
        <w:t xml:space="preserve">            -Datasets metadata</w:t>
      </w:r>
    </w:p>
    <w:p w14:paraId="3F3FDC3D" w14:textId="77777777" w:rsidR="009E4DB0" w:rsidRPr="009E4DB0" w:rsidRDefault="009E4DB0" w:rsidP="009E4DB0">
      <w:pPr>
        <w:spacing w:after="80"/>
        <w:rPr>
          <w:rFonts w:asciiTheme="majorHAnsi" w:hAnsiTheme="majorHAnsi" w:cstheme="majorHAnsi"/>
        </w:rPr>
      </w:pPr>
      <w:r w:rsidRPr="009E4DB0">
        <w:rPr>
          <w:rFonts w:asciiTheme="majorHAnsi" w:hAnsiTheme="majorHAnsi" w:cstheme="majorHAnsi"/>
        </w:rPr>
        <w:t xml:space="preserve">            If asked anything unrelated, politely say:</w:t>
      </w:r>
    </w:p>
    <w:p w14:paraId="68A3DDB2" w14:textId="18A8D875" w:rsidR="009E4DB0" w:rsidRDefault="009E4DB0" w:rsidP="009E4DB0">
      <w:pPr>
        <w:spacing w:after="80"/>
        <w:rPr>
          <w:rFonts w:asciiTheme="majorHAnsi" w:hAnsiTheme="majorHAnsi" w:cstheme="majorHAnsi"/>
        </w:rPr>
      </w:pPr>
      <w:r w:rsidRPr="009E4DB0">
        <w:rPr>
          <w:rFonts w:asciiTheme="majorHAnsi" w:hAnsiTheme="majorHAnsi" w:cstheme="majorHAnsi"/>
        </w:rPr>
        <w:t xml:space="preserve">            'I can only answer question about</w:t>
      </w:r>
      <w:r>
        <w:rPr>
          <w:rFonts w:asciiTheme="majorHAnsi" w:hAnsiTheme="majorHAnsi" w:cstheme="majorHAnsi"/>
        </w:rPr>
        <w:t xml:space="preserve"> this application and its data.”</w:t>
      </w:r>
    </w:p>
    <w:p w14:paraId="2084B03C" w14:textId="1AD84B3F" w:rsidR="009E4DB0" w:rsidRDefault="009E4DB0" w:rsidP="009E4DB0">
      <w:pPr>
        <w:spacing w:after="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This would restrict the system prompt and ensures the assistant only responds with project relevant knowledge.</w:t>
      </w:r>
    </w:p>
    <w:p w14:paraId="664D9A7D" w14:textId="77777777" w:rsidR="009E4DB0" w:rsidRPr="00E2679A" w:rsidRDefault="009E4DB0">
      <w:pPr>
        <w:spacing w:after="80"/>
        <w:rPr>
          <w:rFonts w:asciiTheme="majorHAnsi" w:hAnsiTheme="majorHAnsi" w:cstheme="majorHAnsi"/>
        </w:rPr>
      </w:pPr>
    </w:p>
    <w:p w14:paraId="77826AB1" w14:textId="494344CF" w:rsidR="0029155B" w:rsidRDefault="0029155B">
      <w:pPr>
        <w:spacing w:after="80"/>
        <w:rPr>
          <w:rFonts w:asciiTheme="majorHAnsi" w:hAnsiTheme="majorHAnsi" w:cstheme="majorHAnsi"/>
        </w:rPr>
      </w:pPr>
      <w:r w:rsidRPr="0029155B">
        <w:rPr>
          <w:rFonts w:asciiTheme="majorHAnsi" w:hAnsiTheme="majorHAnsi" w:cstheme="majorHAnsi"/>
        </w:rPr>
        <w:lastRenderedPageBreak/>
        <w:drawing>
          <wp:inline distT="0" distB="0" distL="0" distR="0" wp14:anchorId="34B3A685" wp14:editId="7884CAD3">
            <wp:extent cx="5792470" cy="2845737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5FB8" w14:textId="65D10C64" w:rsidR="0029155B" w:rsidRPr="00283219" w:rsidRDefault="0029155B" w:rsidP="00283219">
      <w:pPr>
        <w:rPr>
          <w:rFonts w:asciiTheme="majorHAnsi" w:hAnsiTheme="majorHAnsi" w:cstheme="majorHAnsi"/>
          <w:i/>
          <w:sz w:val="18"/>
        </w:rPr>
      </w:pPr>
      <w:r w:rsidRPr="00283219">
        <w:rPr>
          <w:rFonts w:asciiTheme="majorHAnsi" w:hAnsiTheme="majorHAnsi" w:cstheme="majorHAnsi"/>
          <w:i/>
          <w:sz w:val="18"/>
        </w:rPr>
        <w:t xml:space="preserve">Figure </w:t>
      </w:r>
      <w:r w:rsidR="00843D50">
        <w:rPr>
          <w:rFonts w:asciiTheme="majorHAnsi" w:hAnsiTheme="majorHAnsi" w:cstheme="majorHAnsi"/>
          <w:i/>
          <w:sz w:val="18"/>
        </w:rPr>
        <w:t>9</w:t>
      </w:r>
      <w:r w:rsidRPr="00283219">
        <w:rPr>
          <w:rFonts w:asciiTheme="majorHAnsi" w:hAnsiTheme="majorHAnsi" w:cstheme="majorHAnsi"/>
          <w:i/>
          <w:sz w:val="18"/>
        </w:rPr>
        <w:t>: chat interface in action</w:t>
      </w:r>
    </w:p>
    <w:p w14:paraId="07D90413" w14:textId="77777777" w:rsidR="00B211C0" w:rsidRPr="001325DE" w:rsidRDefault="00D50D77">
      <w:pPr>
        <w:pStyle w:val="Titre1"/>
        <w:rPr>
          <w:rFonts w:cstheme="majorHAnsi"/>
        </w:rPr>
      </w:pPr>
      <w:r w:rsidRPr="001325DE">
        <w:rPr>
          <w:rFonts w:cstheme="majorHAnsi"/>
          <w:color w:val="0A2463"/>
        </w:rPr>
        <w:t>4. Testing &amp; Validation</w:t>
      </w:r>
    </w:p>
    <w:p w14:paraId="1EF4F77A" w14:textId="4B9F015D" w:rsidR="00B211C0" w:rsidRDefault="00B211C0">
      <w:pPr>
        <w:spacing w:after="80"/>
        <w:rPr>
          <w:rFonts w:asciiTheme="majorHAnsi" w:hAnsiTheme="majorHAnsi" w:cstheme="majorHAnsi"/>
          <w:i/>
          <w:color w:val="999999"/>
          <w:sz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2"/>
        <w:gridCol w:w="3113"/>
        <w:gridCol w:w="3113"/>
      </w:tblGrid>
      <w:tr w:rsidR="001D79AC" w14:paraId="4D36DBDA" w14:textId="77777777" w:rsidTr="001D79AC">
        <w:tc>
          <w:tcPr>
            <w:tcW w:w="3112" w:type="dxa"/>
          </w:tcPr>
          <w:p w14:paraId="0851D01D" w14:textId="0B0D3E30" w:rsidR="001D79AC" w:rsidRDefault="001D79AC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TEST CASE</w:t>
            </w:r>
          </w:p>
        </w:tc>
        <w:tc>
          <w:tcPr>
            <w:tcW w:w="3113" w:type="dxa"/>
          </w:tcPr>
          <w:p w14:paraId="45A9956B" w14:textId="44E10882" w:rsidR="001D79AC" w:rsidRDefault="001D79AC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EXPECTED RESULT</w:t>
            </w:r>
          </w:p>
        </w:tc>
        <w:tc>
          <w:tcPr>
            <w:tcW w:w="3113" w:type="dxa"/>
          </w:tcPr>
          <w:p w14:paraId="15D5FC25" w14:textId="2FB07828" w:rsidR="001D79AC" w:rsidRDefault="001D79AC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ACTUAL RESULT</w:t>
            </w:r>
          </w:p>
        </w:tc>
      </w:tr>
      <w:tr w:rsidR="001D79AC" w14:paraId="6A92A6F2" w14:textId="77777777" w:rsidTr="001D79AC">
        <w:tc>
          <w:tcPr>
            <w:tcW w:w="3112" w:type="dxa"/>
          </w:tcPr>
          <w:p w14:paraId="4C9D0DD1" w14:textId="516BF46D" w:rsidR="001D79AC" w:rsidRDefault="001D79AC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Login with correct credential</w:t>
            </w:r>
          </w:p>
        </w:tc>
        <w:tc>
          <w:tcPr>
            <w:tcW w:w="3113" w:type="dxa"/>
          </w:tcPr>
          <w:p w14:paraId="4027D9AD" w14:textId="573347DF" w:rsidR="001D79AC" w:rsidRDefault="001D79AC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Success and redirected to dashboard</w:t>
            </w:r>
          </w:p>
        </w:tc>
        <w:tc>
          <w:tcPr>
            <w:tcW w:w="3113" w:type="dxa"/>
          </w:tcPr>
          <w:p w14:paraId="53D69804" w14:textId="16F1D4B8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As expected result</w:t>
            </w:r>
          </w:p>
        </w:tc>
      </w:tr>
      <w:tr w:rsidR="001D79AC" w14:paraId="3B6C8887" w14:textId="77777777" w:rsidTr="001D79AC">
        <w:tc>
          <w:tcPr>
            <w:tcW w:w="3112" w:type="dxa"/>
          </w:tcPr>
          <w:p w14:paraId="171B756C" w14:textId="028BCD2E" w:rsidR="001D79AC" w:rsidRDefault="001D79AC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Login as an admin</w:t>
            </w:r>
          </w:p>
        </w:tc>
        <w:tc>
          <w:tcPr>
            <w:tcW w:w="3113" w:type="dxa"/>
          </w:tcPr>
          <w:p w14:paraId="13746C1B" w14:textId="02FE4041" w:rsidR="001D79AC" w:rsidRDefault="001D79AC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Admin panel shown</w:t>
            </w:r>
          </w:p>
        </w:tc>
        <w:tc>
          <w:tcPr>
            <w:tcW w:w="3113" w:type="dxa"/>
          </w:tcPr>
          <w:p w14:paraId="7464004D" w14:textId="0A0BA6CA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As expected result</w:t>
            </w:r>
          </w:p>
        </w:tc>
      </w:tr>
      <w:tr w:rsidR="001D79AC" w14:paraId="55230685" w14:textId="77777777" w:rsidTr="001D79AC">
        <w:tc>
          <w:tcPr>
            <w:tcW w:w="3112" w:type="dxa"/>
          </w:tcPr>
          <w:p w14:paraId="4DBE74F0" w14:textId="4372EDA5" w:rsidR="001D79AC" w:rsidRDefault="001D79AC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Change password</w:t>
            </w:r>
          </w:p>
        </w:tc>
        <w:tc>
          <w:tcPr>
            <w:tcW w:w="3113" w:type="dxa"/>
          </w:tcPr>
          <w:p w14:paraId="1E99097C" w14:textId="65412A61" w:rsidR="001D79AC" w:rsidRDefault="001D79AC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Hash updated in database</w:t>
            </w:r>
          </w:p>
        </w:tc>
        <w:tc>
          <w:tcPr>
            <w:tcW w:w="3113" w:type="dxa"/>
          </w:tcPr>
          <w:p w14:paraId="700D9BE8" w14:textId="7C0A5C5C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As expected result</w:t>
            </w:r>
          </w:p>
        </w:tc>
      </w:tr>
      <w:tr w:rsidR="001D79AC" w14:paraId="18353081" w14:textId="77777777" w:rsidTr="001D79AC">
        <w:tc>
          <w:tcPr>
            <w:tcW w:w="3112" w:type="dxa"/>
          </w:tcPr>
          <w:p w14:paraId="3BBE043E" w14:textId="72106459" w:rsidR="001D79AC" w:rsidRDefault="001D79AC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Download CSV</w:t>
            </w:r>
          </w:p>
        </w:tc>
        <w:tc>
          <w:tcPr>
            <w:tcW w:w="3113" w:type="dxa"/>
          </w:tcPr>
          <w:p w14:paraId="03B595E5" w14:textId="68A4A161" w:rsidR="001D79AC" w:rsidRDefault="001D79AC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File save locally</w:t>
            </w:r>
          </w:p>
        </w:tc>
        <w:tc>
          <w:tcPr>
            <w:tcW w:w="3113" w:type="dxa"/>
          </w:tcPr>
          <w:p w14:paraId="68441DB9" w14:textId="3486327A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As expected result</w:t>
            </w:r>
          </w:p>
        </w:tc>
      </w:tr>
      <w:tr w:rsidR="001D79AC" w14:paraId="7AFEB43A" w14:textId="77777777" w:rsidTr="001D79AC">
        <w:tc>
          <w:tcPr>
            <w:tcW w:w="3112" w:type="dxa"/>
          </w:tcPr>
          <w:p w14:paraId="4B9286BA" w14:textId="0BF653C8" w:rsidR="001D79AC" w:rsidRDefault="001D79AC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Delete user as an Admin</w:t>
            </w:r>
          </w:p>
        </w:tc>
        <w:tc>
          <w:tcPr>
            <w:tcW w:w="3113" w:type="dxa"/>
          </w:tcPr>
          <w:p w14:paraId="4F475A72" w14:textId="2E268B20" w:rsidR="001D79AC" w:rsidRDefault="001D79AC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 deleted from database</w:t>
            </w:r>
          </w:p>
        </w:tc>
        <w:tc>
          <w:tcPr>
            <w:tcW w:w="3113" w:type="dxa"/>
          </w:tcPr>
          <w:p w14:paraId="7F65AF30" w14:textId="1B4B524E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As expected result</w:t>
            </w:r>
          </w:p>
        </w:tc>
      </w:tr>
      <w:tr w:rsidR="001D79AC" w14:paraId="149F00AC" w14:textId="77777777" w:rsidTr="001D79AC">
        <w:tc>
          <w:tcPr>
            <w:tcW w:w="3112" w:type="dxa"/>
          </w:tcPr>
          <w:p w14:paraId="18551593" w14:textId="7F0476B6" w:rsidR="001D79AC" w:rsidRDefault="001D79AC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Button </w:t>
            </w:r>
            <w:r w:rsidR="00C03574">
              <w:rPr>
                <w:rFonts w:asciiTheme="majorHAnsi" w:hAnsiTheme="majorHAnsi" w:cstheme="majorHAnsi"/>
              </w:rPr>
              <w:t>‘My profile’ clicked</w:t>
            </w:r>
          </w:p>
        </w:tc>
        <w:tc>
          <w:tcPr>
            <w:tcW w:w="3113" w:type="dxa"/>
          </w:tcPr>
          <w:p w14:paraId="13296FAA" w14:textId="57238545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Page switched to </w:t>
            </w:r>
            <w:r>
              <w:rPr>
                <w:rFonts w:asciiTheme="majorHAnsi" w:hAnsiTheme="majorHAnsi" w:cstheme="majorHAnsi"/>
              </w:rPr>
              <w:t>‘My profil</w:t>
            </w:r>
            <w:r>
              <w:rPr>
                <w:rFonts w:asciiTheme="majorHAnsi" w:hAnsiTheme="majorHAnsi" w:cstheme="majorHAnsi"/>
              </w:rPr>
              <w:t>e’</w:t>
            </w:r>
          </w:p>
        </w:tc>
        <w:tc>
          <w:tcPr>
            <w:tcW w:w="3113" w:type="dxa"/>
          </w:tcPr>
          <w:p w14:paraId="37AD7645" w14:textId="33A147F6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As expected result</w:t>
            </w:r>
          </w:p>
        </w:tc>
      </w:tr>
      <w:tr w:rsidR="001D79AC" w14:paraId="1ACEF9FF" w14:textId="77777777" w:rsidTr="001D79AC">
        <w:tc>
          <w:tcPr>
            <w:tcW w:w="3112" w:type="dxa"/>
          </w:tcPr>
          <w:p w14:paraId="32E98487" w14:textId="6E4EE6BF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AI assistant off topic query</w:t>
            </w:r>
          </w:p>
        </w:tc>
        <w:tc>
          <w:tcPr>
            <w:tcW w:w="3113" w:type="dxa"/>
          </w:tcPr>
          <w:p w14:paraId="438DF1CE" w14:textId="3F9915EE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Restricted response</w:t>
            </w:r>
          </w:p>
        </w:tc>
        <w:tc>
          <w:tcPr>
            <w:tcW w:w="3113" w:type="dxa"/>
          </w:tcPr>
          <w:p w14:paraId="37823F9B" w14:textId="4D528919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As expected result</w:t>
            </w:r>
          </w:p>
        </w:tc>
      </w:tr>
      <w:tr w:rsidR="001D79AC" w14:paraId="4C5C56BE" w14:textId="77777777" w:rsidTr="001D79AC">
        <w:tc>
          <w:tcPr>
            <w:tcW w:w="3112" w:type="dxa"/>
          </w:tcPr>
          <w:p w14:paraId="11597991" w14:textId="736C79A6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Admin try to delete themself</w:t>
            </w:r>
          </w:p>
        </w:tc>
        <w:tc>
          <w:tcPr>
            <w:tcW w:w="3113" w:type="dxa"/>
          </w:tcPr>
          <w:p w14:paraId="30995F8E" w14:textId="31E455A6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‘Delete’ button disable</w:t>
            </w:r>
          </w:p>
        </w:tc>
        <w:tc>
          <w:tcPr>
            <w:tcW w:w="3113" w:type="dxa"/>
          </w:tcPr>
          <w:p w14:paraId="06F3A70D" w14:textId="72627106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As expected result</w:t>
            </w:r>
          </w:p>
        </w:tc>
      </w:tr>
      <w:tr w:rsidR="001D79AC" w14:paraId="0EBC5FA5" w14:textId="77777777" w:rsidTr="001D79AC">
        <w:tc>
          <w:tcPr>
            <w:tcW w:w="3112" w:type="dxa"/>
          </w:tcPr>
          <w:p w14:paraId="0D7899A2" w14:textId="2EB9A799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Login with wrong password</w:t>
            </w:r>
          </w:p>
        </w:tc>
        <w:tc>
          <w:tcPr>
            <w:tcW w:w="3113" w:type="dxa"/>
          </w:tcPr>
          <w:p w14:paraId="66AA90D3" w14:textId="2395C527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Error message</w:t>
            </w:r>
          </w:p>
        </w:tc>
        <w:tc>
          <w:tcPr>
            <w:tcW w:w="3113" w:type="dxa"/>
          </w:tcPr>
          <w:p w14:paraId="3882D89A" w14:textId="4596F76E" w:rsidR="001D79AC" w:rsidRDefault="00C03574">
            <w:pPr>
              <w:spacing w:after="8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As expected result</w:t>
            </w:r>
          </w:p>
        </w:tc>
      </w:tr>
    </w:tbl>
    <w:p w14:paraId="1727D8E7" w14:textId="3C69F556" w:rsidR="001D79AC" w:rsidRPr="00426D77" w:rsidRDefault="00426D77">
      <w:pPr>
        <w:spacing w:after="80"/>
        <w:rPr>
          <w:rFonts w:asciiTheme="majorHAnsi" w:hAnsiTheme="majorHAnsi" w:cstheme="majorHAnsi"/>
          <w:i/>
          <w:sz w:val="18"/>
        </w:rPr>
      </w:pPr>
      <w:r w:rsidRPr="00426D77">
        <w:rPr>
          <w:rFonts w:asciiTheme="majorHAnsi" w:hAnsiTheme="majorHAnsi" w:cstheme="majorHAnsi"/>
          <w:i/>
          <w:sz w:val="18"/>
        </w:rPr>
        <w:t xml:space="preserve">Table </w:t>
      </w:r>
      <w:proofErr w:type="gramStart"/>
      <w:r w:rsidRPr="00426D77">
        <w:rPr>
          <w:rFonts w:asciiTheme="majorHAnsi" w:hAnsiTheme="majorHAnsi" w:cstheme="majorHAnsi"/>
          <w:i/>
          <w:sz w:val="18"/>
        </w:rPr>
        <w:t>2 :</w:t>
      </w:r>
      <w:proofErr w:type="gramEnd"/>
      <w:r w:rsidRPr="00426D77">
        <w:rPr>
          <w:rFonts w:asciiTheme="majorHAnsi" w:hAnsiTheme="majorHAnsi" w:cstheme="majorHAnsi"/>
          <w:i/>
          <w:sz w:val="18"/>
        </w:rPr>
        <w:t xml:space="preserve"> Testing and validation</w:t>
      </w:r>
    </w:p>
    <w:p w14:paraId="52C8A576" w14:textId="77777777" w:rsidR="00B211C0" w:rsidRPr="001325DE" w:rsidRDefault="00D50D77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br w:type="page"/>
      </w:r>
    </w:p>
    <w:p w14:paraId="768082D8" w14:textId="77777777" w:rsidR="00B211C0" w:rsidRPr="001325DE" w:rsidRDefault="00D50D77">
      <w:pPr>
        <w:pStyle w:val="Titre1"/>
        <w:rPr>
          <w:rFonts w:cstheme="majorHAnsi"/>
        </w:rPr>
      </w:pPr>
      <w:r w:rsidRPr="001325DE">
        <w:rPr>
          <w:rFonts w:cstheme="majorHAnsi"/>
          <w:color w:val="0A2463"/>
        </w:rPr>
        <w:lastRenderedPageBreak/>
        <w:t>5. Reflection &amp; Conclusion</w:t>
      </w:r>
    </w:p>
    <w:p w14:paraId="16C222B9" w14:textId="6756270E" w:rsidR="00F94E49" w:rsidRDefault="00D50D77" w:rsidP="00F94E49">
      <w:pPr>
        <w:pStyle w:val="Titre2"/>
        <w:rPr>
          <w:rFonts w:cstheme="majorHAnsi"/>
          <w:color w:val="247BA0"/>
        </w:rPr>
      </w:pPr>
      <w:proofErr w:type="gramStart"/>
      <w:r w:rsidRPr="001325DE">
        <w:rPr>
          <w:rFonts w:cstheme="majorHAnsi"/>
          <w:color w:val="247BA0"/>
        </w:rPr>
        <w:t>5.1  What</w:t>
      </w:r>
      <w:proofErr w:type="gramEnd"/>
      <w:r w:rsidRPr="001325DE">
        <w:rPr>
          <w:rFonts w:cstheme="majorHAnsi"/>
          <w:color w:val="247BA0"/>
        </w:rPr>
        <w:t xml:space="preserve"> I Learned</w:t>
      </w:r>
    </w:p>
    <w:p w14:paraId="6F252ACF" w14:textId="05BA1304" w:rsidR="00F94E49" w:rsidRDefault="00F94E49" w:rsidP="00F94E4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This project gave me hands on experience on several important areas of Python that I have not explored before.</w:t>
      </w:r>
    </w:p>
    <w:p w14:paraId="4E78264B" w14:textId="6793C588" w:rsidR="00F94E49" w:rsidRDefault="00F94E49" w:rsidP="00F94E4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Firstly, I learned that plain algorithms like MD5 and SHA-256 are </w:t>
      </w:r>
      <w:proofErr w:type="gramStart"/>
      <w:r>
        <w:rPr>
          <w:rFonts w:asciiTheme="majorHAnsi" w:hAnsiTheme="majorHAnsi" w:cstheme="majorHAnsi"/>
        </w:rPr>
        <w:t>insufficient  to</w:t>
      </w:r>
      <w:proofErr w:type="gramEnd"/>
      <w:r>
        <w:rPr>
          <w:rFonts w:asciiTheme="majorHAnsi" w:hAnsiTheme="majorHAnsi" w:cstheme="majorHAnsi"/>
        </w:rPr>
        <w:t xml:space="preserve"> secure a password as they are too fast and vulnerable to rainbow table attacks. Therefore </w:t>
      </w:r>
      <w:proofErr w:type="spellStart"/>
      <w:r>
        <w:rPr>
          <w:rFonts w:asciiTheme="majorHAnsi" w:hAnsiTheme="majorHAnsi" w:cstheme="majorHAnsi"/>
        </w:rPr>
        <w:t>bcrypt</w:t>
      </w:r>
      <w:proofErr w:type="spellEnd"/>
      <w:r>
        <w:rPr>
          <w:rFonts w:asciiTheme="majorHAnsi" w:hAnsiTheme="majorHAnsi" w:cstheme="majorHAnsi"/>
        </w:rPr>
        <w:t xml:space="preserve"> is a better </w:t>
      </w:r>
      <w:proofErr w:type="spellStart"/>
      <w:r>
        <w:rPr>
          <w:rFonts w:asciiTheme="majorHAnsi" w:hAnsiTheme="majorHAnsi" w:cstheme="majorHAnsi"/>
        </w:rPr>
        <w:t>alternaltive</w:t>
      </w:r>
      <w:proofErr w:type="spellEnd"/>
      <w:r>
        <w:rPr>
          <w:rFonts w:asciiTheme="majorHAnsi" w:hAnsiTheme="majorHAnsi" w:cstheme="majorHAnsi"/>
        </w:rPr>
        <w:t xml:space="preserve"> as it adds unique random salt and slow to compute.</w:t>
      </w:r>
    </w:p>
    <w:p w14:paraId="2B0DCE32" w14:textId="5A395883" w:rsidR="00F94E49" w:rsidRDefault="002109E1" w:rsidP="00F94E4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Furthermore</w:t>
      </w:r>
      <w:r w:rsidR="00F94E49">
        <w:rPr>
          <w:rFonts w:asciiTheme="majorHAnsi" w:hAnsiTheme="majorHAnsi" w:cstheme="majorHAnsi"/>
        </w:rPr>
        <w:t xml:space="preserve">, I highly enjoyed learning on how to </w:t>
      </w:r>
      <w:proofErr w:type="spellStart"/>
      <w:proofErr w:type="gramStart"/>
      <w:r w:rsidR="00F94E49">
        <w:rPr>
          <w:rFonts w:asciiTheme="majorHAnsi" w:hAnsiTheme="majorHAnsi" w:cstheme="majorHAnsi"/>
        </w:rPr>
        <w:t>built</w:t>
      </w:r>
      <w:proofErr w:type="spellEnd"/>
      <w:proofErr w:type="gramEnd"/>
      <w:r w:rsidR="00F94E49">
        <w:rPr>
          <w:rFonts w:asciiTheme="majorHAnsi" w:hAnsiTheme="majorHAnsi" w:cstheme="majorHAnsi"/>
        </w:rPr>
        <w:t xml:space="preserve"> web page based application from python only and also using SQLite to design database schema</w:t>
      </w:r>
      <w:r>
        <w:rPr>
          <w:rFonts w:asciiTheme="majorHAnsi" w:hAnsiTheme="majorHAnsi" w:cstheme="majorHAnsi"/>
        </w:rPr>
        <w:t xml:space="preserve"> and implement full CRUD operations.</w:t>
      </w:r>
    </w:p>
    <w:p w14:paraId="36FC6222" w14:textId="7D2F7C63" w:rsidR="002109E1" w:rsidRPr="00F94E49" w:rsidRDefault="002109E1" w:rsidP="00F94E4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Finally, integrating the </w:t>
      </w:r>
      <w:proofErr w:type="spellStart"/>
      <w:r>
        <w:rPr>
          <w:rFonts w:asciiTheme="majorHAnsi" w:hAnsiTheme="majorHAnsi" w:cstheme="majorHAnsi"/>
        </w:rPr>
        <w:t>Groq</w:t>
      </w:r>
      <w:proofErr w:type="spellEnd"/>
      <w:r>
        <w:rPr>
          <w:rFonts w:asciiTheme="majorHAnsi" w:hAnsiTheme="majorHAnsi" w:cstheme="majorHAnsi"/>
        </w:rPr>
        <w:t xml:space="preserve"> API taught me about API </w:t>
      </w:r>
      <w:proofErr w:type="spellStart"/>
      <w:r>
        <w:rPr>
          <w:rFonts w:asciiTheme="majorHAnsi" w:hAnsiTheme="majorHAnsi" w:cstheme="majorHAnsi"/>
        </w:rPr>
        <w:t>authentication</w:t>
      </w:r>
      <w:proofErr w:type="gramStart"/>
      <w:r>
        <w:rPr>
          <w:rFonts w:asciiTheme="majorHAnsi" w:hAnsiTheme="majorHAnsi" w:cstheme="majorHAnsi"/>
        </w:rPr>
        <w:t>,the</w:t>
      </w:r>
      <w:proofErr w:type="spellEnd"/>
      <w:proofErr w:type="gramEnd"/>
      <w:r>
        <w:rPr>
          <w:rFonts w:asciiTheme="majorHAnsi" w:hAnsiTheme="majorHAnsi" w:cstheme="majorHAnsi"/>
        </w:rPr>
        <w:t xml:space="preserve"> messages list structure used by  large language models and how system prompts can restrict AI behavior.</w:t>
      </w:r>
    </w:p>
    <w:p w14:paraId="402E8DC4" w14:textId="0CBEFE1B" w:rsidR="00B211C0" w:rsidRPr="001325DE" w:rsidRDefault="00D50D77">
      <w:pPr>
        <w:pStyle w:val="Titre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5.2  Challenges</w:t>
      </w:r>
      <w:proofErr w:type="gramEnd"/>
      <w:r w:rsidRPr="001325DE">
        <w:rPr>
          <w:rFonts w:cstheme="majorHAnsi"/>
          <w:color w:val="247BA0"/>
        </w:rPr>
        <w:t xml:space="preserve"> Faced</w:t>
      </w:r>
    </w:p>
    <w:p w14:paraId="3963AC0E" w14:textId="38C9D4C7" w:rsidR="00B211C0" w:rsidRPr="001325DE" w:rsidRDefault="002109E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One of my greatest challenge was ‘how to set or update user role’ in the database. Initially the users table did not have a role </w:t>
      </w:r>
      <w:proofErr w:type="gramStart"/>
      <w:r>
        <w:rPr>
          <w:rFonts w:asciiTheme="majorHAnsi" w:hAnsiTheme="majorHAnsi" w:cstheme="majorHAnsi"/>
        </w:rPr>
        <w:t>column</w:t>
      </w:r>
      <w:r w:rsidR="00AD1642">
        <w:rPr>
          <w:rFonts w:asciiTheme="majorHAnsi" w:hAnsiTheme="majorHAnsi" w:cstheme="majorHAnsi"/>
        </w:rPr>
        <w:t xml:space="preserve"> .</w:t>
      </w:r>
      <w:proofErr w:type="gramEnd"/>
      <w:r w:rsidR="00AD1642">
        <w:rPr>
          <w:rFonts w:asciiTheme="majorHAnsi" w:hAnsiTheme="majorHAnsi" w:cstheme="majorHAnsi"/>
        </w:rPr>
        <w:t xml:space="preserve"> So I tried to add it using ‘Alter table’ in the terminal then the role column was added but only for the existing </w:t>
      </w:r>
      <w:proofErr w:type="gramStart"/>
      <w:r w:rsidR="00AD1642">
        <w:rPr>
          <w:rFonts w:asciiTheme="majorHAnsi" w:hAnsiTheme="majorHAnsi" w:cstheme="majorHAnsi"/>
        </w:rPr>
        <w:t>user .</w:t>
      </w:r>
      <w:proofErr w:type="gramEnd"/>
      <w:r w:rsidR="00AD1642">
        <w:rPr>
          <w:rFonts w:asciiTheme="majorHAnsi" w:hAnsiTheme="majorHAnsi" w:cstheme="majorHAnsi"/>
        </w:rPr>
        <w:t xml:space="preserve"> </w:t>
      </w:r>
      <w:proofErr w:type="gramStart"/>
      <w:r w:rsidR="00AD1642">
        <w:rPr>
          <w:rFonts w:asciiTheme="majorHAnsi" w:hAnsiTheme="majorHAnsi" w:cstheme="majorHAnsi"/>
        </w:rPr>
        <w:t>Consequently ,</w:t>
      </w:r>
      <w:proofErr w:type="gramEnd"/>
      <w:r w:rsidR="00AD1642">
        <w:rPr>
          <w:rFonts w:asciiTheme="majorHAnsi" w:hAnsiTheme="majorHAnsi" w:cstheme="majorHAnsi"/>
        </w:rPr>
        <w:t xml:space="preserve"> every new user are registered by default as ‘user’. To fix that if </w:t>
      </w:r>
      <w:proofErr w:type="gramStart"/>
      <w:r w:rsidR="00AD1642">
        <w:rPr>
          <w:rFonts w:asciiTheme="majorHAnsi" w:hAnsiTheme="majorHAnsi" w:cstheme="majorHAnsi"/>
        </w:rPr>
        <w:t>an</w:t>
      </w:r>
      <w:proofErr w:type="gramEnd"/>
      <w:r w:rsidR="00AD1642">
        <w:rPr>
          <w:rFonts w:asciiTheme="majorHAnsi" w:hAnsiTheme="majorHAnsi" w:cstheme="majorHAnsi"/>
        </w:rPr>
        <w:t xml:space="preserve"> user is an Admin, I   created a new file ‘add_role.py’ that run in the console terminal to ask for the concerning user name and update the role to Admin.</w:t>
      </w:r>
    </w:p>
    <w:p w14:paraId="3FCC6FD3" w14:textId="65727500" w:rsidR="00B211C0" w:rsidRPr="001325DE" w:rsidRDefault="00AD1642">
      <w:pPr>
        <w:rPr>
          <w:rFonts w:asciiTheme="majorHAnsi" w:hAnsiTheme="majorHAnsi" w:cstheme="majorHAnsi"/>
        </w:rPr>
      </w:pPr>
      <w:r w:rsidRPr="00AD1642">
        <w:rPr>
          <w:rFonts w:asciiTheme="majorHAnsi" w:hAnsiTheme="majorHAnsi" w:cstheme="majorHAnsi"/>
        </w:rPr>
        <w:t>An</w:t>
      </w:r>
      <w:r>
        <w:rPr>
          <w:rFonts w:asciiTheme="majorHAnsi" w:hAnsiTheme="majorHAnsi" w:cstheme="majorHAnsi"/>
        </w:rPr>
        <w:t>other difficulty that I faced was</w:t>
      </w:r>
      <w:r w:rsidR="00C84A9E">
        <w:rPr>
          <w:rFonts w:asciiTheme="majorHAnsi" w:hAnsiTheme="majorHAnsi" w:cstheme="majorHAnsi"/>
        </w:rPr>
        <w:t xml:space="preserve"> when </w:t>
      </w:r>
      <w:proofErr w:type="spellStart"/>
      <w:r w:rsidR="00C84A9E">
        <w:rPr>
          <w:rFonts w:asciiTheme="majorHAnsi" w:hAnsiTheme="majorHAnsi" w:cstheme="majorHAnsi"/>
        </w:rPr>
        <w:t>GitHub</w:t>
      </w:r>
      <w:proofErr w:type="spellEnd"/>
      <w:r w:rsidR="00C84A9E">
        <w:rPr>
          <w:rFonts w:asciiTheme="majorHAnsi" w:hAnsiTheme="majorHAnsi" w:cstheme="majorHAnsi"/>
        </w:rPr>
        <w:t xml:space="preserve"> rejected my push with the error ‘push declined due to repository rule violations’.</w:t>
      </w:r>
      <w:proofErr w:type="spellStart"/>
      <w:r w:rsidR="00C84A9E">
        <w:rPr>
          <w:rFonts w:asciiTheme="majorHAnsi" w:hAnsiTheme="majorHAnsi" w:cstheme="majorHAnsi"/>
        </w:rPr>
        <w:t>GitHub’s</w:t>
      </w:r>
      <w:proofErr w:type="spellEnd"/>
      <w:r w:rsidR="00C84A9E">
        <w:rPr>
          <w:rFonts w:asciiTheme="majorHAnsi" w:hAnsiTheme="majorHAnsi" w:cstheme="majorHAnsi"/>
        </w:rPr>
        <w:t xml:space="preserve"> scanning had detected the </w:t>
      </w:r>
      <w:proofErr w:type="spellStart"/>
      <w:r w:rsidR="00C84A9E">
        <w:rPr>
          <w:rFonts w:asciiTheme="majorHAnsi" w:hAnsiTheme="majorHAnsi" w:cstheme="majorHAnsi"/>
        </w:rPr>
        <w:t>Groq</w:t>
      </w:r>
      <w:proofErr w:type="spellEnd"/>
      <w:r w:rsidR="00C84A9E">
        <w:rPr>
          <w:rFonts w:asciiTheme="majorHAnsi" w:hAnsiTheme="majorHAnsi" w:cstheme="majorHAnsi"/>
        </w:rPr>
        <w:t xml:space="preserve"> API key hardcoded directly in the file ‘chat_GPT.</w:t>
      </w:r>
      <w:proofErr w:type="spellStart"/>
      <w:r w:rsidR="00C84A9E">
        <w:rPr>
          <w:rFonts w:asciiTheme="majorHAnsi" w:hAnsiTheme="majorHAnsi" w:cstheme="majorHAnsi"/>
        </w:rPr>
        <w:t>py</w:t>
      </w:r>
      <w:proofErr w:type="spellEnd"/>
      <w:r w:rsidR="00C84A9E">
        <w:rPr>
          <w:rFonts w:asciiTheme="majorHAnsi" w:hAnsiTheme="majorHAnsi" w:cstheme="majorHAnsi"/>
        </w:rPr>
        <w:t>’.After researching I learned that hardcoding API keys in source code is a serious security risk. The solution was to remove the hardcoded key from the source code and delete the commit history using ‘</w:t>
      </w:r>
      <w:proofErr w:type="spellStart"/>
      <w:r w:rsidR="00C84A9E">
        <w:rPr>
          <w:rFonts w:asciiTheme="majorHAnsi" w:hAnsiTheme="majorHAnsi" w:cstheme="majorHAnsi"/>
        </w:rPr>
        <w:t>git</w:t>
      </w:r>
      <w:proofErr w:type="spellEnd"/>
      <w:r w:rsidR="00C84A9E">
        <w:rPr>
          <w:rFonts w:asciiTheme="majorHAnsi" w:hAnsiTheme="majorHAnsi" w:cstheme="majorHAnsi"/>
        </w:rPr>
        <w:t xml:space="preserve"> reset’ then force push the clean version to </w:t>
      </w:r>
      <w:proofErr w:type="spellStart"/>
      <w:r w:rsidR="00C84A9E">
        <w:rPr>
          <w:rFonts w:asciiTheme="majorHAnsi" w:hAnsiTheme="majorHAnsi" w:cstheme="majorHAnsi"/>
        </w:rPr>
        <w:t>GitHub</w:t>
      </w:r>
      <w:proofErr w:type="spellEnd"/>
      <w:r w:rsidR="00C84A9E">
        <w:rPr>
          <w:rFonts w:asciiTheme="majorHAnsi" w:hAnsiTheme="majorHAnsi" w:cstheme="majorHAnsi"/>
        </w:rPr>
        <w:t>.</w:t>
      </w:r>
    </w:p>
    <w:p w14:paraId="20EACA38" w14:textId="77777777" w:rsidR="00B211C0" w:rsidRPr="001325DE" w:rsidRDefault="00D50D77">
      <w:pPr>
        <w:pStyle w:val="Titre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5.3  Future</w:t>
      </w:r>
      <w:proofErr w:type="gramEnd"/>
      <w:r w:rsidRPr="001325DE">
        <w:rPr>
          <w:rFonts w:cstheme="majorHAnsi"/>
          <w:color w:val="247BA0"/>
        </w:rPr>
        <w:t xml:space="preserve"> Improvements</w:t>
      </w:r>
    </w:p>
    <w:p w14:paraId="7CBF50A9" w14:textId="4BB42216" w:rsidR="00B211C0" w:rsidRDefault="00C84A9E" w:rsidP="00C84A9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Here are improvements to the platform that I would add if I had more time:</w:t>
      </w:r>
    </w:p>
    <w:p w14:paraId="588C7A36" w14:textId="40110696" w:rsidR="00C84A9E" w:rsidRDefault="00C84A9E" w:rsidP="00C84A9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-A ‘forgot password’ features</w:t>
      </w:r>
      <w:r w:rsidR="00534588">
        <w:rPr>
          <w:rFonts w:asciiTheme="majorHAnsi" w:hAnsiTheme="majorHAnsi" w:cstheme="majorHAnsi"/>
        </w:rPr>
        <w:t xml:space="preserve"> would reflect a real-world authentication system in case </w:t>
      </w:r>
      <w:proofErr w:type="gramStart"/>
      <w:r w:rsidR="00534588">
        <w:rPr>
          <w:rFonts w:asciiTheme="majorHAnsi" w:hAnsiTheme="majorHAnsi" w:cstheme="majorHAnsi"/>
        </w:rPr>
        <w:t>an</w:t>
      </w:r>
      <w:proofErr w:type="gramEnd"/>
      <w:r w:rsidR="00534588">
        <w:rPr>
          <w:rFonts w:asciiTheme="majorHAnsi" w:hAnsiTheme="majorHAnsi" w:cstheme="majorHAnsi"/>
        </w:rPr>
        <w:t xml:space="preserve"> user forgot their password to login</w:t>
      </w:r>
    </w:p>
    <w:p w14:paraId="6836748B" w14:textId="74630B42" w:rsidR="00534588" w:rsidRDefault="00534588" w:rsidP="00C84A9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-When </w:t>
      </w:r>
      <w:proofErr w:type="gramStart"/>
      <w:r>
        <w:rPr>
          <w:rFonts w:asciiTheme="majorHAnsi" w:hAnsiTheme="majorHAnsi" w:cstheme="majorHAnsi"/>
        </w:rPr>
        <w:t>registering ,</w:t>
      </w:r>
      <w:proofErr w:type="gramEnd"/>
      <w:r>
        <w:rPr>
          <w:rFonts w:asciiTheme="majorHAnsi" w:hAnsiTheme="majorHAnsi" w:cstheme="majorHAnsi"/>
        </w:rPr>
        <w:t xml:space="preserve"> make the new user able to choose a role and add a verification if they are admin</w:t>
      </w:r>
    </w:p>
    <w:p w14:paraId="16B3DE50" w14:textId="31AED4E4" w:rsidR="00534588" w:rsidRPr="001325DE" w:rsidRDefault="00534588" w:rsidP="00C84A9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-The dashboard currently allow </w:t>
      </w:r>
      <w:r w:rsidR="0006130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>view and filter</w:t>
      </w:r>
      <w:r w:rsidR="00061306">
        <w:rPr>
          <w:rFonts w:asciiTheme="majorHAnsi" w:hAnsiTheme="majorHAnsi" w:cstheme="majorHAnsi"/>
        </w:rPr>
        <w:t xml:space="preserve"> data but not editing. Adding inline editing capabilities </w:t>
      </w:r>
      <w:proofErr w:type="spellStart"/>
      <w:r w:rsidR="00061306">
        <w:rPr>
          <w:rFonts w:asciiTheme="majorHAnsi" w:hAnsiTheme="majorHAnsi" w:cstheme="majorHAnsi"/>
        </w:rPr>
        <w:t>along side</w:t>
      </w:r>
      <w:proofErr w:type="spellEnd"/>
      <w:r w:rsidR="00061306">
        <w:rPr>
          <w:rFonts w:asciiTheme="majorHAnsi" w:hAnsiTheme="majorHAnsi" w:cstheme="majorHAnsi"/>
        </w:rPr>
        <w:t xml:space="preserve"> an audit log recording </w:t>
      </w:r>
      <w:proofErr w:type="gramStart"/>
      <w:r w:rsidR="00061306">
        <w:rPr>
          <w:rFonts w:asciiTheme="majorHAnsi" w:hAnsiTheme="majorHAnsi" w:cstheme="majorHAnsi"/>
        </w:rPr>
        <w:t>who</w:t>
      </w:r>
      <w:proofErr w:type="gramEnd"/>
      <w:r w:rsidR="00061306">
        <w:rPr>
          <w:rFonts w:asciiTheme="majorHAnsi" w:hAnsiTheme="majorHAnsi" w:cstheme="majorHAnsi"/>
        </w:rPr>
        <w:t xml:space="preserve"> changed what and when would make the platform more suitable for real operational use</w:t>
      </w:r>
    </w:p>
    <w:p w14:paraId="0A72EED2" w14:textId="77777777" w:rsidR="00B211C0" w:rsidRDefault="00D50D77">
      <w:pPr>
        <w:pStyle w:val="Titre2"/>
        <w:rPr>
          <w:rFonts w:cstheme="majorHAnsi"/>
          <w:color w:val="247BA0"/>
        </w:rPr>
      </w:pPr>
      <w:proofErr w:type="gramStart"/>
      <w:r w:rsidRPr="001325DE">
        <w:rPr>
          <w:rFonts w:cstheme="majorHAnsi"/>
          <w:color w:val="247BA0"/>
        </w:rPr>
        <w:t>5.4  Conclusion</w:t>
      </w:r>
      <w:proofErr w:type="gramEnd"/>
    </w:p>
    <w:p w14:paraId="1B29FC3B" w14:textId="14844DD8" w:rsidR="00061306" w:rsidRPr="00061306" w:rsidRDefault="00061306" w:rsidP="00061306">
      <w:r>
        <w:rPr>
          <w:rFonts w:asciiTheme="majorHAnsi" w:hAnsiTheme="majorHAnsi" w:cstheme="majorHAnsi"/>
        </w:rPr>
        <w:t xml:space="preserve">The project successfully delivered a secure, modular and interactive intelligence platform. All requirements were met: authentication using </w:t>
      </w:r>
      <w:proofErr w:type="spellStart"/>
      <w:r>
        <w:rPr>
          <w:rFonts w:asciiTheme="majorHAnsi" w:hAnsiTheme="majorHAnsi" w:cstheme="majorHAnsi"/>
        </w:rPr>
        <w:t>bcrypt</w:t>
      </w:r>
      <w:proofErr w:type="spellEnd"/>
      <w:r>
        <w:rPr>
          <w:rFonts w:asciiTheme="majorHAnsi" w:hAnsiTheme="majorHAnsi" w:cstheme="majorHAnsi"/>
        </w:rPr>
        <w:t>,</w:t>
      </w:r>
      <w:r w:rsidRPr="0006130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AI assistant</w:t>
      </w:r>
      <w:r>
        <w:rPr>
          <w:rFonts w:asciiTheme="majorHAnsi" w:hAnsiTheme="majorHAnsi" w:cstheme="majorHAnsi"/>
        </w:rPr>
        <w:t xml:space="preserve">, dashboards where tabs of cyber </w:t>
      </w:r>
      <w:r>
        <w:rPr>
          <w:rFonts w:asciiTheme="majorHAnsi" w:hAnsiTheme="majorHAnsi" w:cstheme="majorHAnsi"/>
        </w:rPr>
        <w:lastRenderedPageBreak/>
        <w:t xml:space="preserve">incidents, datasets, </w:t>
      </w:r>
      <w:proofErr w:type="gramStart"/>
      <w:r>
        <w:rPr>
          <w:rFonts w:asciiTheme="majorHAnsi" w:hAnsiTheme="majorHAnsi" w:cstheme="majorHAnsi"/>
        </w:rPr>
        <w:t>IT</w:t>
      </w:r>
      <w:proofErr w:type="gramEnd"/>
      <w:r>
        <w:rPr>
          <w:rFonts w:asciiTheme="majorHAnsi" w:hAnsiTheme="majorHAnsi" w:cstheme="majorHAnsi"/>
        </w:rPr>
        <w:t xml:space="preserve"> tickets are display. The most important outcome was learning how to integrate multiple domains into a cohesive web application.</w:t>
      </w:r>
    </w:p>
    <w:p w14:paraId="42082722" w14:textId="77777777" w:rsidR="00B211C0" w:rsidRPr="001325DE" w:rsidRDefault="00D50D77">
      <w:pPr>
        <w:pStyle w:val="Titre1"/>
        <w:rPr>
          <w:rFonts w:cstheme="majorHAnsi"/>
        </w:rPr>
      </w:pPr>
      <w:r w:rsidRPr="001325DE">
        <w:rPr>
          <w:rFonts w:cstheme="majorHAnsi"/>
          <w:color w:val="0A2463"/>
        </w:rPr>
        <w:t>6. References</w:t>
      </w:r>
    </w:p>
    <w:p w14:paraId="6B261199" w14:textId="60CB69B7" w:rsidR="00B211C0" w:rsidRDefault="001E2102" w:rsidP="00A669E1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-Python Software Foundation (2024) Built-in Exceptions. Available at:</w:t>
      </w:r>
      <w:r w:rsidRPr="001E2102">
        <w:t xml:space="preserve"> </w:t>
      </w:r>
      <w:hyperlink r:id="rId16" w:history="1">
        <w:r w:rsidRPr="009D7440">
          <w:rPr>
            <w:rStyle w:val="Lienhypertexte"/>
            <w:rFonts w:asciiTheme="majorHAnsi" w:hAnsiTheme="majorHAnsi" w:cstheme="majorHAnsi"/>
          </w:rPr>
          <w:t>https://docs.python.org/3/library/exceptions.html</w:t>
        </w:r>
      </w:hyperlink>
      <w:r>
        <w:rPr>
          <w:rFonts w:asciiTheme="majorHAnsi" w:hAnsiTheme="majorHAnsi" w:cstheme="majorHAnsi"/>
        </w:rPr>
        <w:t xml:space="preserve">  (</w:t>
      </w:r>
      <w:proofErr w:type="spellStart"/>
      <w:r>
        <w:rPr>
          <w:rFonts w:asciiTheme="majorHAnsi" w:hAnsiTheme="majorHAnsi" w:cstheme="majorHAnsi"/>
        </w:rPr>
        <w:t>Accessed:July</w:t>
      </w:r>
      <w:proofErr w:type="spellEnd"/>
      <w:r>
        <w:rPr>
          <w:rFonts w:asciiTheme="majorHAnsi" w:hAnsiTheme="majorHAnsi" w:cstheme="majorHAnsi"/>
        </w:rPr>
        <w:t xml:space="preserve"> 2026)</w:t>
      </w:r>
    </w:p>
    <w:p w14:paraId="76A369E5" w14:textId="67037245" w:rsidR="001E2102" w:rsidRDefault="001E2102" w:rsidP="00A669E1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proofErr w:type="spellStart"/>
      <w:r>
        <w:rPr>
          <w:rFonts w:asciiTheme="majorHAnsi" w:hAnsiTheme="majorHAnsi" w:cstheme="majorHAnsi"/>
        </w:rPr>
        <w:t>Streamlit</w:t>
      </w:r>
      <w:proofErr w:type="spellEnd"/>
      <w:r>
        <w:rPr>
          <w:rFonts w:asciiTheme="majorHAnsi" w:hAnsiTheme="majorHAnsi" w:cstheme="majorHAnsi"/>
        </w:rPr>
        <w:t xml:space="preserve"> Inc</w:t>
      </w:r>
      <w:proofErr w:type="gramStart"/>
      <w:r>
        <w:rPr>
          <w:rFonts w:asciiTheme="majorHAnsi" w:hAnsiTheme="majorHAnsi" w:cstheme="majorHAnsi"/>
        </w:rPr>
        <w:t>.(</w:t>
      </w:r>
      <w:proofErr w:type="gramEnd"/>
      <w:r>
        <w:rPr>
          <w:rFonts w:asciiTheme="majorHAnsi" w:hAnsiTheme="majorHAnsi" w:cstheme="majorHAnsi"/>
        </w:rPr>
        <w:t xml:space="preserve">2024) </w:t>
      </w:r>
      <w:proofErr w:type="spellStart"/>
      <w:r>
        <w:rPr>
          <w:rFonts w:asciiTheme="majorHAnsi" w:hAnsiTheme="majorHAnsi" w:cstheme="majorHAnsi"/>
        </w:rPr>
        <w:t>Streamlit</w:t>
      </w:r>
      <w:proofErr w:type="spellEnd"/>
      <w:r>
        <w:rPr>
          <w:rFonts w:asciiTheme="majorHAnsi" w:hAnsiTheme="majorHAnsi" w:cstheme="majorHAnsi"/>
        </w:rPr>
        <w:t xml:space="preserve"> documentation – </w:t>
      </w:r>
      <w:proofErr w:type="spellStart"/>
      <w:r>
        <w:rPr>
          <w:rFonts w:asciiTheme="majorHAnsi" w:hAnsiTheme="majorHAnsi" w:cstheme="majorHAnsi"/>
        </w:rPr>
        <w:t>st.selectbox</w:t>
      </w:r>
      <w:proofErr w:type="spellEnd"/>
      <w:r>
        <w:rPr>
          <w:rFonts w:asciiTheme="majorHAnsi" w:hAnsiTheme="majorHAnsi" w:cstheme="majorHAnsi"/>
        </w:rPr>
        <w:t>.</w:t>
      </w:r>
      <w:r w:rsidRPr="001E210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Available at:</w:t>
      </w:r>
    </w:p>
    <w:p w14:paraId="0A43AD7E" w14:textId="235F5109" w:rsidR="001E2102" w:rsidRDefault="001E2102" w:rsidP="00A669E1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hyperlink r:id="rId17" w:history="1">
        <w:r w:rsidRPr="009D7440">
          <w:rPr>
            <w:rStyle w:val="Lienhypertexte"/>
            <w:rFonts w:asciiTheme="majorHAnsi" w:hAnsiTheme="majorHAnsi" w:cstheme="majorHAnsi"/>
          </w:rPr>
          <w:t>https://docs.streamlit.io/develop/api-reference/widgets/st.selectbox</w:t>
        </w:r>
      </w:hyperlink>
      <w:r>
        <w:rPr>
          <w:rFonts w:asciiTheme="majorHAnsi" w:hAnsiTheme="majorHAnsi" w:cstheme="majorHAnsi"/>
        </w:rPr>
        <w:t xml:space="preserve">  </w:t>
      </w:r>
      <w:r>
        <w:rPr>
          <w:rFonts w:asciiTheme="majorHAnsi" w:hAnsiTheme="majorHAnsi" w:cstheme="majorHAnsi"/>
        </w:rPr>
        <w:t>(</w:t>
      </w:r>
      <w:proofErr w:type="spellStart"/>
      <w:r>
        <w:rPr>
          <w:rFonts w:asciiTheme="majorHAnsi" w:hAnsiTheme="majorHAnsi" w:cstheme="majorHAnsi"/>
        </w:rPr>
        <w:t>Accessed:July</w:t>
      </w:r>
      <w:proofErr w:type="spellEnd"/>
      <w:r>
        <w:rPr>
          <w:rFonts w:asciiTheme="majorHAnsi" w:hAnsiTheme="majorHAnsi" w:cstheme="majorHAnsi"/>
        </w:rPr>
        <w:t xml:space="preserve"> 2026)</w:t>
      </w:r>
    </w:p>
    <w:p w14:paraId="1E218757" w14:textId="682414E6" w:rsidR="001E2102" w:rsidRDefault="001E2102" w:rsidP="001E2102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r w:rsidRPr="001E2102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Streamlit</w:t>
      </w:r>
      <w:proofErr w:type="spellEnd"/>
      <w:r>
        <w:rPr>
          <w:rFonts w:asciiTheme="majorHAnsi" w:hAnsiTheme="majorHAnsi" w:cstheme="majorHAnsi"/>
        </w:rPr>
        <w:t xml:space="preserve"> Inc</w:t>
      </w:r>
      <w:proofErr w:type="gramStart"/>
      <w:r>
        <w:rPr>
          <w:rFonts w:asciiTheme="majorHAnsi" w:hAnsiTheme="majorHAnsi" w:cstheme="majorHAnsi"/>
        </w:rPr>
        <w:t>.(</w:t>
      </w:r>
      <w:proofErr w:type="gramEnd"/>
      <w:r>
        <w:rPr>
          <w:rFonts w:asciiTheme="majorHAnsi" w:hAnsiTheme="majorHAnsi" w:cstheme="majorHAnsi"/>
        </w:rPr>
        <w:t xml:space="preserve">2024) </w:t>
      </w:r>
      <w:proofErr w:type="spellStart"/>
      <w:r>
        <w:rPr>
          <w:rFonts w:asciiTheme="majorHAnsi" w:hAnsiTheme="majorHAnsi" w:cstheme="majorHAnsi"/>
        </w:rPr>
        <w:t>Streamlit</w:t>
      </w:r>
      <w:proofErr w:type="spellEnd"/>
      <w:r>
        <w:rPr>
          <w:rFonts w:asciiTheme="majorHAnsi" w:hAnsiTheme="majorHAnsi" w:cstheme="majorHAnsi"/>
        </w:rPr>
        <w:t xml:space="preserve"> documentation</w:t>
      </w:r>
      <w:r>
        <w:rPr>
          <w:rFonts w:asciiTheme="majorHAnsi" w:hAnsiTheme="majorHAnsi" w:cstheme="majorHAnsi"/>
        </w:rPr>
        <w:t xml:space="preserve">- </w:t>
      </w:r>
      <w:proofErr w:type="spellStart"/>
      <w:r>
        <w:rPr>
          <w:rFonts w:asciiTheme="majorHAnsi" w:hAnsiTheme="majorHAnsi" w:cstheme="majorHAnsi"/>
        </w:rPr>
        <w:t>st.text_input</w:t>
      </w:r>
      <w:proofErr w:type="spellEnd"/>
      <w:r>
        <w:rPr>
          <w:rFonts w:asciiTheme="majorHAnsi" w:hAnsiTheme="majorHAnsi" w:cstheme="majorHAnsi"/>
        </w:rPr>
        <w:t>.</w:t>
      </w:r>
      <w:r w:rsidRPr="001E210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Available at:</w:t>
      </w:r>
    </w:p>
    <w:p w14:paraId="57E24EF4" w14:textId="50F5C8A0" w:rsidR="001E2102" w:rsidRDefault="001E2102" w:rsidP="00A669E1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hyperlink r:id="rId18" w:history="1">
        <w:r w:rsidRPr="009D7440">
          <w:rPr>
            <w:rStyle w:val="Lienhypertexte"/>
            <w:rFonts w:asciiTheme="majorHAnsi" w:hAnsiTheme="majorHAnsi" w:cstheme="majorHAnsi"/>
          </w:rPr>
          <w:t>https://docs.streamlit.io/develop/api-reference/widgets/st.text_input</w:t>
        </w:r>
      </w:hyperlink>
      <w:r>
        <w:rPr>
          <w:rFonts w:asciiTheme="majorHAnsi" w:hAnsiTheme="majorHAnsi" w:cstheme="majorHAnsi"/>
        </w:rPr>
        <w:t xml:space="preserve">  </w:t>
      </w:r>
      <w:r>
        <w:rPr>
          <w:rFonts w:asciiTheme="majorHAnsi" w:hAnsiTheme="majorHAnsi" w:cstheme="majorHAnsi"/>
        </w:rPr>
        <w:t>(</w:t>
      </w:r>
      <w:proofErr w:type="spellStart"/>
      <w:r>
        <w:rPr>
          <w:rFonts w:asciiTheme="majorHAnsi" w:hAnsiTheme="majorHAnsi" w:cstheme="majorHAnsi"/>
        </w:rPr>
        <w:t>Accessed:July</w:t>
      </w:r>
      <w:proofErr w:type="spellEnd"/>
      <w:r>
        <w:rPr>
          <w:rFonts w:asciiTheme="majorHAnsi" w:hAnsiTheme="majorHAnsi" w:cstheme="majorHAnsi"/>
        </w:rPr>
        <w:t xml:space="preserve"> 2026)</w:t>
      </w:r>
    </w:p>
    <w:p w14:paraId="001E8F13" w14:textId="0C393033" w:rsidR="001E2102" w:rsidRDefault="001E2102" w:rsidP="00A669E1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-Python Software Foundation (2024) sqlite3 – </w:t>
      </w:r>
      <w:proofErr w:type="spellStart"/>
      <w:r>
        <w:rPr>
          <w:rFonts w:asciiTheme="majorHAnsi" w:hAnsiTheme="majorHAnsi" w:cstheme="majorHAnsi"/>
        </w:rPr>
        <w:t>Parameterised</w:t>
      </w:r>
      <w:proofErr w:type="spellEnd"/>
      <w:r>
        <w:rPr>
          <w:rFonts w:asciiTheme="majorHAnsi" w:hAnsiTheme="majorHAnsi" w:cstheme="majorHAnsi"/>
        </w:rPr>
        <w:t xml:space="preserve"> queries. Available at:</w:t>
      </w:r>
    </w:p>
    <w:p w14:paraId="08FACA54" w14:textId="24953511" w:rsidR="001E2102" w:rsidRDefault="001E2102" w:rsidP="00A669E1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hyperlink r:id="rId19" w:history="1">
        <w:r w:rsidRPr="009D7440">
          <w:rPr>
            <w:rStyle w:val="Lienhypertexte"/>
            <w:rFonts w:asciiTheme="majorHAnsi" w:hAnsiTheme="majorHAnsi" w:cstheme="majorHAnsi"/>
          </w:rPr>
          <w:t>https://docs.python.org/3/library/sqlite3.html#sqlite3-placeholders</w:t>
        </w:r>
      </w:hyperlink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(</w:t>
      </w:r>
      <w:proofErr w:type="spellStart"/>
      <w:r>
        <w:rPr>
          <w:rFonts w:asciiTheme="majorHAnsi" w:hAnsiTheme="majorHAnsi" w:cstheme="majorHAnsi"/>
        </w:rPr>
        <w:t>Accessed:July</w:t>
      </w:r>
      <w:proofErr w:type="spellEnd"/>
      <w:r>
        <w:rPr>
          <w:rFonts w:asciiTheme="majorHAnsi" w:hAnsiTheme="majorHAnsi" w:cstheme="majorHAnsi"/>
        </w:rPr>
        <w:t xml:space="preserve"> 2026)</w:t>
      </w:r>
    </w:p>
    <w:p w14:paraId="0B218E11" w14:textId="417D22E0" w:rsidR="001E2102" w:rsidRDefault="001E2102" w:rsidP="00A669E1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r w:rsidRPr="001E210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Python Software Foundation (2024) sqlite3</w:t>
      </w:r>
      <w:r>
        <w:rPr>
          <w:rFonts w:asciiTheme="majorHAnsi" w:hAnsiTheme="majorHAnsi" w:cstheme="majorHAnsi"/>
        </w:rPr>
        <w:t>- Alter table. Available at:</w:t>
      </w:r>
    </w:p>
    <w:p w14:paraId="0CE4847A" w14:textId="77777777" w:rsidR="00E650E7" w:rsidRDefault="001E2102" w:rsidP="00E650E7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hyperlink r:id="rId20" w:history="1">
        <w:r w:rsidRPr="009D7440">
          <w:rPr>
            <w:rStyle w:val="Lienhypertexte"/>
          </w:rPr>
          <w:t>https://docs.python.org/3/library/sqlite3.html</w:t>
        </w:r>
      </w:hyperlink>
      <w:r>
        <w:t xml:space="preserve"> </w:t>
      </w:r>
      <w:r w:rsidR="00E650E7">
        <w:rPr>
          <w:rFonts w:asciiTheme="majorHAnsi" w:hAnsiTheme="majorHAnsi" w:cstheme="majorHAnsi"/>
        </w:rPr>
        <w:t>(</w:t>
      </w:r>
      <w:proofErr w:type="spellStart"/>
      <w:r w:rsidR="00E650E7">
        <w:rPr>
          <w:rFonts w:asciiTheme="majorHAnsi" w:hAnsiTheme="majorHAnsi" w:cstheme="majorHAnsi"/>
        </w:rPr>
        <w:t>Accessed:July</w:t>
      </w:r>
      <w:proofErr w:type="spellEnd"/>
      <w:r w:rsidR="00E650E7">
        <w:rPr>
          <w:rFonts w:asciiTheme="majorHAnsi" w:hAnsiTheme="majorHAnsi" w:cstheme="majorHAnsi"/>
        </w:rPr>
        <w:t xml:space="preserve"> 2026)</w:t>
      </w:r>
    </w:p>
    <w:p w14:paraId="09CBE50E" w14:textId="361179B5" w:rsidR="001E2102" w:rsidRDefault="00E650E7" w:rsidP="00A669E1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r w:rsidRPr="00E650E7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Streamlit</w:t>
      </w:r>
      <w:proofErr w:type="spellEnd"/>
      <w:r>
        <w:rPr>
          <w:rFonts w:asciiTheme="majorHAnsi" w:hAnsiTheme="majorHAnsi" w:cstheme="majorHAnsi"/>
        </w:rPr>
        <w:t xml:space="preserve"> Inc</w:t>
      </w:r>
      <w:proofErr w:type="gramStart"/>
      <w:r>
        <w:rPr>
          <w:rFonts w:asciiTheme="majorHAnsi" w:hAnsiTheme="majorHAnsi" w:cstheme="majorHAnsi"/>
        </w:rPr>
        <w:t>.(</w:t>
      </w:r>
      <w:proofErr w:type="gramEnd"/>
      <w:r>
        <w:rPr>
          <w:rFonts w:asciiTheme="majorHAnsi" w:hAnsiTheme="majorHAnsi" w:cstheme="majorHAnsi"/>
        </w:rPr>
        <w:t xml:space="preserve">2024) </w:t>
      </w:r>
      <w:proofErr w:type="spellStart"/>
      <w:r>
        <w:rPr>
          <w:rFonts w:asciiTheme="majorHAnsi" w:hAnsiTheme="majorHAnsi" w:cstheme="majorHAnsi"/>
        </w:rPr>
        <w:t>Streamlit</w:t>
      </w:r>
      <w:proofErr w:type="spellEnd"/>
      <w:r>
        <w:rPr>
          <w:rFonts w:asciiTheme="majorHAnsi" w:hAnsiTheme="majorHAnsi" w:cstheme="majorHAnsi"/>
        </w:rPr>
        <w:t xml:space="preserve"> documentation</w:t>
      </w:r>
      <w:r>
        <w:rPr>
          <w:rFonts w:asciiTheme="majorHAnsi" w:hAnsiTheme="majorHAnsi" w:cstheme="majorHAnsi"/>
        </w:rPr>
        <w:t>-</w:t>
      </w:r>
      <w:proofErr w:type="spellStart"/>
      <w:r>
        <w:rPr>
          <w:rFonts w:asciiTheme="majorHAnsi" w:hAnsiTheme="majorHAnsi" w:cstheme="majorHAnsi"/>
        </w:rPr>
        <w:t>st.button</w:t>
      </w:r>
      <w:proofErr w:type="spellEnd"/>
      <w:r>
        <w:rPr>
          <w:rFonts w:asciiTheme="majorHAnsi" w:hAnsiTheme="majorHAnsi" w:cstheme="majorHAnsi"/>
        </w:rPr>
        <w:t>. Available at:</w:t>
      </w:r>
    </w:p>
    <w:p w14:paraId="6A3D6CAD" w14:textId="77777777" w:rsidR="00E650E7" w:rsidRDefault="00E650E7" w:rsidP="00E650E7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hyperlink r:id="rId21" w:history="1">
        <w:r w:rsidRPr="009D7440">
          <w:rPr>
            <w:rStyle w:val="Lienhypertexte"/>
          </w:rPr>
          <w:t>https://docs.streamlit.io/develop/api-reference/widgets/st.button</w:t>
        </w:r>
      </w:hyperlink>
      <w:r>
        <w:t xml:space="preserve"> </w:t>
      </w:r>
      <w:r>
        <w:rPr>
          <w:rFonts w:asciiTheme="majorHAnsi" w:hAnsiTheme="majorHAnsi" w:cstheme="majorHAnsi"/>
        </w:rPr>
        <w:t>(</w:t>
      </w:r>
      <w:proofErr w:type="spellStart"/>
      <w:r>
        <w:rPr>
          <w:rFonts w:asciiTheme="majorHAnsi" w:hAnsiTheme="majorHAnsi" w:cstheme="majorHAnsi"/>
        </w:rPr>
        <w:t>Accessed:July</w:t>
      </w:r>
      <w:proofErr w:type="spellEnd"/>
      <w:r>
        <w:rPr>
          <w:rFonts w:asciiTheme="majorHAnsi" w:hAnsiTheme="majorHAnsi" w:cstheme="majorHAnsi"/>
        </w:rPr>
        <w:t xml:space="preserve"> 2026)</w:t>
      </w:r>
    </w:p>
    <w:p w14:paraId="0719A100" w14:textId="7D423185" w:rsidR="00E650E7" w:rsidRPr="00E650E7" w:rsidRDefault="00E650E7" w:rsidP="00E650E7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  <w:lang w:val="fr-FR"/>
        </w:rPr>
      </w:pPr>
      <w:r w:rsidRPr="00E650E7">
        <w:rPr>
          <w:rFonts w:asciiTheme="majorHAnsi" w:hAnsiTheme="majorHAnsi" w:cstheme="majorHAnsi"/>
          <w:lang w:val="fr-FR"/>
        </w:rPr>
        <w:t>-</w:t>
      </w:r>
      <w:proofErr w:type="spellStart"/>
      <w:r w:rsidRPr="00E650E7">
        <w:rPr>
          <w:rFonts w:asciiTheme="majorHAnsi" w:hAnsiTheme="majorHAnsi" w:cstheme="majorHAnsi"/>
          <w:lang w:val="fr-FR"/>
        </w:rPr>
        <w:t>Groq</w:t>
      </w:r>
      <w:proofErr w:type="spellEnd"/>
      <w:r w:rsidRPr="00E650E7">
        <w:rPr>
          <w:rFonts w:asciiTheme="majorHAnsi" w:hAnsiTheme="majorHAnsi" w:cstheme="majorHAnsi"/>
          <w:lang w:val="fr-FR"/>
        </w:rPr>
        <w:t xml:space="preserve"> Inc</w:t>
      </w:r>
      <w:proofErr w:type="gramStart"/>
      <w:r w:rsidRPr="00E650E7">
        <w:rPr>
          <w:rFonts w:asciiTheme="majorHAnsi" w:hAnsiTheme="majorHAnsi" w:cstheme="majorHAnsi"/>
          <w:lang w:val="fr-FR"/>
        </w:rPr>
        <w:t>.(</w:t>
      </w:r>
      <w:proofErr w:type="gramEnd"/>
      <w:r w:rsidRPr="00E650E7">
        <w:rPr>
          <w:rFonts w:asciiTheme="majorHAnsi" w:hAnsiTheme="majorHAnsi" w:cstheme="majorHAnsi"/>
          <w:lang w:val="fr-FR"/>
        </w:rPr>
        <w:t xml:space="preserve">2024) </w:t>
      </w:r>
      <w:proofErr w:type="spellStart"/>
      <w:r w:rsidRPr="00E650E7">
        <w:rPr>
          <w:rFonts w:asciiTheme="majorHAnsi" w:hAnsiTheme="majorHAnsi" w:cstheme="majorHAnsi"/>
          <w:lang w:val="fr-FR"/>
        </w:rPr>
        <w:t>Groq</w:t>
      </w:r>
      <w:proofErr w:type="spellEnd"/>
      <w:r w:rsidRPr="00E650E7">
        <w:rPr>
          <w:rFonts w:asciiTheme="majorHAnsi" w:hAnsiTheme="majorHAnsi" w:cstheme="majorHAnsi"/>
          <w:lang w:val="fr-FR"/>
        </w:rPr>
        <w:t xml:space="preserve"> API d</w:t>
      </w:r>
      <w:r>
        <w:rPr>
          <w:rFonts w:asciiTheme="majorHAnsi" w:hAnsiTheme="majorHAnsi" w:cstheme="majorHAnsi"/>
          <w:lang w:val="fr-FR"/>
        </w:rPr>
        <w:t>ocumentation- System prompts.</w:t>
      </w:r>
      <w:r w:rsidRPr="00E650E7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E650E7">
        <w:rPr>
          <w:rFonts w:asciiTheme="majorHAnsi" w:hAnsiTheme="majorHAnsi" w:cstheme="majorHAnsi"/>
          <w:lang w:val="fr-FR"/>
        </w:rPr>
        <w:t>Available</w:t>
      </w:r>
      <w:proofErr w:type="spellEnd"/>
      <w:r w:rsidRPr="00E650E7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E650E7">
        <w:rPr>
          <w:rFonts w:asciiTheme="majorHAnsi" w:hAnsiTheme="majorHAnsi" w:cstheme="majorHAnsi"/>
          <w:lang w:val="fr-FR"/>
        </w:rPr>
        <w:t>at</w:t>
      </w:r>
      <w:proofErr w:type="spellEnd"/>
      <w:r w:rsidRPr="00E650E7">
        <w:rPr>
          <w:rFonts w:asciiTheme="majorHAnsi" w:hAnsiTheme="majorHAnsi" w:cstheme="majorHAnsi"/>
          <w:lang w:val="fr-FR"/>
        </w:rPr>
        <w:t>:</w:t>
      </w:r>
    </w:p>
    <w:p w14:paraId="71436CCE" w14:textId="77777777" w:rsidR="00E650E7" w:rsidRDefault="00E650E7" w:rsidP="00E650E7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hyperlink r:id="rId22" w:history="1">
        <w:r w:rsidRPr="00E650E7">
          <w:rPr>
            <w:rStyle w:val="Lienhypertexte"/>
          </w:rPr>
          <w:t>https://console.groq.com/docs/system-prompts</w:t>
        </w:r>
      </w:hyperlink>
      <w:r w:rsidRPr="00E650E7">
        <w:t xml:space="preserve"> </w:t>
      </w:r>
      <w:r>
        <w:rPr>
          <w:rFonts w:asciiTheme="majorHAnsi" w:hAnsiTheme="majorHAnsi" w:cstheme="majorHAnsi"/>
        </w:rPr>
        <w:t>(</w:t>
      </w:r>
      <w:proofErr w:type="spellStart"/>
      <w:r>
        <w:rPr>
          <w:rFonts w:asciiTheme="majorHAnsi" w:hAnsiTheme="majorHAnsi" w:cstheme="majorHAnsi"/>
        </w:rPr>
        <w:t>Accessed:July</w:t>
      </w:r>
      <w:proofErr w:type="spellEnd"/>
      <w:r>
        <w:rPr>
          <w:rFonts w:asciiTheme="majorHAnsi" w:hAnsiTheme="majorHAnsi" w:cstheme="majorHAnsi"/>
        </w:rPr>
        <w:t xml:space="preserve"> 2026)</w:t>
      </w:r>
    </w:p>
    <w:p w14:paraId="0795E3B6" w14:textId="77777777" w:rsidR="00E650E7" w:rsidRPr="00E650E7" w:rsidRDefault="00E650E7" w:rsidP="00E650E7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  <w:lang w:val="fr-FR"/>
        </w:rPr>
      </w:pPr>
      <w:r w:rsidRPr="00E650E7">
        <w:rPr>
          <w:rFonts w:asciiTheme="majorHAnsi" w:hAnsiTheme="majorHAnsi" w:cstheme="majorHAnsi"/>
          <w:lang w:val="fr-FR"/>
        </w:rPr>
        <w:t>-</w:t>
      </w:r>
      <w:proofErr w:type="spellStart"/>
      <w:r w:rsidRPr="00E650E7">
        <w:rPr>
          <w:rFonts w:asciiTheme="majorHAnsi" w:hAnsiTheme="majorHAnsi" w:cstheme="majorHAnsi"/>
          <w:lang w:val="fr-FR"/>
        </w:rPr>
        <w:t>OpenAI</w:t>
      </w:r>
      <w:proofErr w:type="spellEnd"/>
      <w:r w:rsidRPr="00E650E7">
        <w:rPr>
          <w:rFonts w:asciiTheme="majorHAnsi" w:hAnsiTheme="majorHAnsi" w:cstheme="majorHAnsi"/>
          <w:lang w:val="fr-FR"/>
        </w:rPr>
        <w:t xml:space="preserve"> (2024) Chat </w:t>
      </w:r>
      <w:proofErr w:type="spellStart"/>
      <w:r w:rsidRPr="00E650E7">
        <w:rPr>
          <w:rFonts w:asciiTheme="majorHAnsi" w:hAnsiTheme="majorHAnsi" w:cstheme="majorHAnsi"/>
          <w:lang w:val="fr-FR"/>
        </w:rPr>
        <w:t>Completions</w:t>
      </w:r>
      <w:proofErr w:type="spellEnd"/>
      <w:r w:rsidRPr="00E650E7">
        <w:rPr>
          <w:rFonts w:asciiTheme="majorHAnsi" w:hAnsiTheme="majorHAnsi" w:cstheme="majorHAnsi"/>
          <w:lang w:val="fr-FR"/>
        </w:rPr>
        <w:t xml:space="preserve"> – Message </w:t>
      </w:r>
      <w:proofErr w:type="spellStart"/>
      <w:r w:rsidRPr="00E650E7">
        <w:rPr>
          <w:rFonts w:asciiTheme="majorHAnsi" w:hAnsiTheme="majorHAnsi" w:cstheme="majorHAnsi"/>
          <w:lang w:val="fr-FR"/>
        </w:rPr>
        <w:t>r</w:t>
      </w:r>
      <w:r>
        <w:rPr>
          <w:rFonts w:asciiTheme="majorHAnsi" w:hAnsiTheme="majorHAnsi" w:cstheme="majorHAnsi"/>
          <w:lang w:val="fr-FR"/>
        </w:rPr>
        <w:t>oles</w:t>
      </w:r>
      <w:proofErr w:type="spellEnd"/>
      <w:r>
        <w:rPr>
          <w:rFonts w:asciiTheme="majorHAnsi" w:hAnsiTheme="majorHAnsi" w:cstheme="majorHAnsi"/>
          <w:lang w:val="fr-FR"/>
        </w:rPr>
        <w:t xml:space="preserve">. </w:t>
      </w:r>
      <w:proofErr w:type="spellStart"/>
      <w:r w:rsidRPr="00E650E7">
        <w:rPr>
          <w:rFonts w:asciiTheme="majorHAnsi" w:hAnsiTheme="majorHAnsi" w:cstheme="majorHAnsi"/>
          <w:lang w:val="fr-FR"/>
        </w:rPr>
        <w:t>Available</w:t>
      </w:r>
      <w:proofErr w:type="spellEnd"/>
      <w:r w:rsidRPr="00E650E7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E650E7">
        <w:rPr>
          <w:rFonts w:asciiTheme="majorHAnsi" w:hAnsiTheme="majorHAnsi" w:cstheme="majorHAnsi"/>
          <w:lang w:val="fr-FR"/>
        </w:rPr>
        <w:t>at</w:t>
      </w:r>
      <w:proofErr w:type="spellEnd"/>
      <w:r w:rsidRPr="00E650E7">
        <w:rPr>
          <w:rFonts w:asciiTheme="majorHAnsi" w:hAnsiTheme="majorHAnsi" w:cstheme="majorHAnsi"/>
          <w:lang w:val="fr-FR"/>
        </w:rPr>
        <w:t>:</w:t>
      </w:r>
    </w:p>
    <w:p w14:paraId="1E560A2D" w14:textId="1413BF6C" w:rsidR="00E650E7" w:rsidRDefault="00E650E7" w:rsidP="00A669E1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hyperlink r:id="rId23" w:history="1">
        <w:r w:rsidRPr="00E650E7">
          <w:rPr>
            <w:rStyle w:val="Lienhypertexte"/>
          </w:rPr>
          <w:t>https://platform.openai.com/docs/guides/chat-completions</w:t>
        </w:r>
      </w:hyperlink>
      <w:r w:rsidRPr="00E650E7">
        <w:t xml:space="preserve">  </w:t>
      </w:r>
      <w:r>
        <w:rPr>
          <w:rFonts w:asciiTheme="majorHAnsi" w:hAnsiTheme="majorHAnsi" w:cstheme="majorHAnsi"/>
        </w:rPr>
        <w:t>(</w:t>
      </w:r>
      <w:proofErr w:type="spellStart"/>
      <w:r>
        <w:rPr>
          <w:rFonts w:asciiTheme="majorHAnsi" w:hAnsiTheme="majorHAnsi" w:cstheme="majorHAnsi"/>
        </w:rPr>
        <w:t>Accessed:July</w:t>
      </w:r>
      <w:proofErr w:type="spellEnd"/>
      <w:r>
        <w:rPr>
          <w:rFonts w:asciiTheme="majorHAnsi" w:hAnsiTheme="majorHAnsi" w:cstheme="majorHAnsi"/>
        </w:rPr>
        <w:t xml:space="preserve"> 2026)</w:t>
      </w:r>
    </w:p>
    <w:p w14:paraId="20674F82" w14:textId="3AE3312D" w:rsidR="00E650E7" w:rsidRDefault="00E650E7" w:rsidP="00A669E1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r w:rsidRPr="00E650E7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Streamlit</w:t>
      </w:r>
      <w:proofErr w:type="spellEnd"/>
      <w:r>
        <w:rPr>
          <w:rFonts w:asciiTheme="majorHAnsi" w:hAnsiTheme="majorHAnsi" w:cstheme="majorHAnsi"/>
        </w:rPr>
        <w:t xml:space="preserve"> Inc</w:t>
      </w:r>
      <w:proofErr w:type="gramStart"/>
      <w:r>
        <w:rPr>
          <w:rFonts w:asciiTheme="majorHAnsi" w:hAnsiTheme="majorHAnsi" w:cstheme="majorHAnsi"/>
        </w:rPr>
        <w:t>.(</w:t>
      </w:r>
      <w:proofErr w:type="gramEnd"/>
      <w:r>
        <w:rPr>
          <w:rFonts w:asciiTheme="majorHAnsi" w:hAnsiTheme="majorHAnsi" w:cstheme="majorHAnsi"/>
        </w:rPr>
        <w:t xml:space="preserve">2024) </w:t>
      </w:r>
      <w:proofErr w:type="spellStart"/>
      <w:r>
        <w:rPr>
          <w:rFonts w:asciiTheme="majorHAnsi" w:hAnsiTheme="majorHAnsi" w:cstheme="majorHAnsi"/>
        </w:rPr>
        <w:t>Streamlit</w:t>
      </w:r>
      <w:proofErr w:type="spellEnd"/>
      <w:r>
        <w:rPr>
          <w:rFonts w:asciiTheme="majorHAnsi" w:hAnsiTheme="majorHAnsi" w:cstheme="majorHAnsi"/>
        </w:rPr>
        <w:t xml:space="preserve"> documentation-</w:t>
      </w:r>
      <w:proofErr w:type="spellStart"/>
      <w:r>
        <w:rPr>
          <w:rFonts w:asciiTheme="majorHAnsi" w:hAnsiTheme="majorHAnsi" w:cstheme="majorHAnsi"/>
        </w:rPr>
        <w:t>st.tabs</w:t>
      </w:r>
      <w:proofErr w:type="spellEnd"/>
      <w:r>
        <w:rPr>
          <w:rFonts w:asciiTheme="majorHAnsi" w:hAnsiTheme="majorHAnsi" w:cstheme="majorHAnsi"/>
        </w:rPr>
        <w:t xml:space="preserve"> . Available at:</w:t>
      </w:r>
    </w:p>
    <w:p w14:paraId="38E27107" w14:textId="44DDE401" w:rsidR="00E650E7" w:rsidRPr="00E650E7" w:rsidRDefault="00E650E7" w:rsidP="00A669E1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  <w:hyperlink r:id="rId24" w:history="1">
        <w:r w:rsidRPr="009D7440">
          <w:rPr>
            <w:rStyle w:val="Lienhypertexte"/>
          </w:rPr>
          <w:t>https://docs.streamlit.io/develop/api-reference/layout/st.tabs</w:t>
        </w:r>
      </w:hyperlink>
      <w:r>
        <w:t xml:space="preserve"> </w:t>
      </w:r>
      <w:r>
        <w:rPr>
          <w:rFonts w:asciiTheme="majorHAnsi" w:hAnsiTheme="majorHAnsi" w:cstheme="majorHAnsi"/>
        </w:rPr>
        <w:t>(</w:t>
      </w:r>
      <w:proofErr w:type="spellStart"/>
      <w:r>
        <w:rPr>
          <w:rFonts w:asciiTheme="majorHAnsi" w:hAnsiTheme="majorHAnsi" w:cstheme="majorHAnsi"/>
        </w:rPr>
        <w:t>Accessed:July</w:t>
      </w:r>
      <w:proofErr w:type="spellEnd"/>
      <w:r>
        <w:rPr>
          <w:rFonts w:asciiTheme="majorHAnsi" w:hAnsiTheme="majorHAnsi" w:cstheme="majorHAnsi"/>
        </w:rPr>
        <w:t xml:space="preserve"> 2026)</w:t>
      </w:r>
    </w:p>
    <w:p w14:paraId="1AB49E17" w14:textId="77777777" w:rsidR="001E2102" w:rsidRPr="00E650E7" w:rsidRDefault="001E2102" w:rsidP="00A669E1">
      <w:pPr>
        <w:pStyle w:val="Listenumros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</w:p>
    <w:sectPr w:rsidR="001E2102" w:rsidRPr="00E650E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1306"/>
    <w:rsid w:val="001325DE"/>
    <w:rsid w:val="0015074B"/>
    <w:rsid w:val="001911DA"/>
    <w:rsid w:val="001D79AC"/>
    <w:rsid w:val="001E2102"/>
    <w:rsid w:val="002109E1"/>
    <w:rsid w:val="00283219"/>
    <w:rsid w:val="0029155B"/>
    <w:rsid w:val="0029639D"/>
    <w:rsid w:val="00326F90"/>
    <w:rsid w:val="00426D77"/>
    <w:rsid w:val="00534588"/>
    <w:rsid w:val="00615C69"/>
    <w:rsid w:val="00667063"/>
    <w:rsid w:val="00675DEB"/>
    <w:rsid w:val="0068502F"/>
    <w:rsid w:val="006906CF"/>
    <w:rsid w:val="006C1A37"/>
    <w:rsid w:val="00741105"/>
    <w:rsid w:val="0082365A"/>
    <w:rsid w:val="00843D50"/>
    <w:rsid w:val="00882ED4"/>
    <w:rsid w:val="009E4DB0"/>
    <w:rsid w:val="00A669E1"/>
    <w:rsid w:val="00AA1D8D"/>
    <w:rsid w:val="00AD1642"/>
    <w:rsid w:val="00B211C0"/>
    <w:rsid w:val="00B47730"/>
    <w:rsid w:val="00C03574"/>
    <w:rsid w:val="00C5536A"/>
    <w:rsid w:val="00C5764B"/>
    <w:rsid w:val="00C84A9E"/>
    <w:rsid w:val="00CA5FB9"/>
    <w:rsid w:val="00CB0664"/>
    <w:rsid w:val="00D50D77"/>
    <w:rsid w:val="00DC7C03"/>
    <w:rsid w:val="00E2679A"/>
    <w:rsid w:val="00E54EDA"/>
    <w:rsid w:val="00E650E7"/>
    <w:rsid w:val="00EE5177"/>
    <w:rsid w:val="00F63FA5"/>
    <w:rsid w:val="00F94E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8449C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inTable1">
    <w:name w:val="Plain Table 1"/>
    <w:basedOn w:val="TableauNormal"/>
    <w:uiPriority w:val="99"/>
    <w:rsid w:val="001325D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C57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764B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1E210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inTable1">
    <w:name w:val="Plain Table 1"/>
    <w:basedOn w:val="TableauNormal"/>
    <w:uiPriority w:val="99"/>
    <w:rsid w:val="001325D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C57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764B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1E21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20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ocs.streamlit.io/develop/api-reference/widgets/st.text_input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ocs.streamlit.io/develop/api-reference/widgets/st.button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ocs.streamlit.io/develop/api-reference/widgets/st.selectbox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python.org/3/library/exceptions.html" TargetMode="External"/><Relationship Id="rId20" Type="http://schemas.openxmlformats.org/officeDocument/2006/relationships/hyperlink" Target="https://docs.python.org/3/library/sqlite3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hyperlink" Target="https://docs.streamlit.io/develop/api-reference/layout/st.tabs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hyperlink" Target="https://platform.openai.com/docs/guides/chat-completions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docs.python.org/3/library/sqlite3.html#sqlite3-placeholders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console.groq.com/docs/system-prom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45DDFA-F63C-4C43-B8D0-4B00A4D08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12</Pages>
  <Words>1806</Words>
  <Characters>10295</Characters>
  <Application>Microsoft Office Word</Application>
  <DocSecurity>0</DocSecurity>
  <Lines>85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12077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Malala</cp:lastModifiedBy>
  <cp:revision>18</cp:revision>
  <dcterms:created xsi:type="dcterms:W3CDTF">2013-12-23T23:15:00Z</dcterms:created>
  <dcterms:modified xsi:type="dcterms:W3CDTF">2026-07-19T06:44:00Z</dcterms:modified>
  <cp:category/>
</cp:coreProperties>
</file>